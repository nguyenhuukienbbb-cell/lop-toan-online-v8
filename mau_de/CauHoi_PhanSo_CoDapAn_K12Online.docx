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8A38" w14:textId="4A28DB60" w:rsidR="00D82A59" w:rsidRDefault="00000000">
      <w:r>
        <w:t xml:space="preserve">Câu 1. [NB] Chọn câu đúng: Phép nhân </w:t>
      </w:r>
      <w:r w:rsidR="00581539" w:rsidRPr="00581539">
        <w:rPr>
          <w:position w:val="-24"/>
        </w:rPr>
        <w:object w:dxaOrig="780" w:dyaOrig="620" w14:anchorId="6AE740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31.2pt" o:ole="">
            <v:imagedata r:id="rId6" o:title=""/>
          </v:shape>
          <o:OLEObject Type="Embed" ProgID="Equation.DSMT4" ShapeID="_x0000_i1025" DrawAspect="Content" ObjectID="_1849110301" r:id="rId7"/>
        </w:object>
      </w:r>
    </w:p>
    <w:p w14:paraId="6B5D8113" w14:textId="22A60DB0" w:rsidR="00D82A59" w:rsidRDefault="00000000">
      <w:r>
        <w:t xml:space="preserve">A. </w:t>
      </w:r>
      <w:r w:rsidR="00581539" w:rsidRPr="00581539">
        <w:rPr>
          <w:position w:val="-24"/>
        </w:rPr>
        <w:object w:dxaOrig="540" w:dyaOrig="620" w14:anchorId="348CAFCD">
          <v:shape id="_x0000_i1026" type="#_x0000_t75" style="width:27pt;height:31.2pt" o:ole="">
            <v:imagedata r:id="rId8" o:title=""/>
          </v:shape>
          <o:OLEObject Type="Embed" ProgID="Equation.DSMT4" ShapeID="_x0000_i1026" DrawAspect="Content" ObjectID="_1849110302" r:id="rId9"/>
        </w:object>
      </w:r>
    </w:p>
    <w:p w14:paraId="7D2DA41E" w14:textId="372EAC92" w:rsidR="00D82A59" w:rsidRDefault="00000000">
      <w:r>
        <w:t xml:space="preserve">B. </w:t>
      </w:r>
      <w:r w:rsidR="00581539" w:rsidRPr="00581539">
        <w:rPr>
          <w:position w:val="-24"/>
        </w:rPr>
        <w:object w:dxaOrig="1020" w:dyaOrig="620" w14:anchorId="36E19A94">
          <v:shape id="_x0000_i1027" type="#_x0000_t75" style="width:51pt;height:31.2pt" o:ole="">
            <v:imagedata r:id="rId10" o:title=""/>
          </v:shape>
          <o:OLEObject Type="Embed" ProgID="Equation.DSMT4" ShapeID="_x0000_i1027" DrawAspect="Content" ObjectID="_1849110303" r:id="rId11"/>
        </w:object>
      </w:r>
    </w:p>
    <w:p w14:paraId="5AFE1A98" w14:textId="7EAEC84D" w:rsidR="00D82A59" w:rsidRDefault="00000000">
      <w:r>
        <w:t xml:space="preserve">C. </w:t>
      </w:r>
      <w:r w:rsidR="00581539" w:rsidRPr="00581539">
        <w:rPr>
          <w:position w:val="-24"/>
        </w:rPr>
        <w:object w:dxaOrig="700" w:dyaOrig="620" w14:anchorId="72660B07">
          <v:shape id="_x0000_i1028" type="#_x0000_t75" style="width:34.8pt;height:31.2pt" o:ole="">
            <v:imagedata r:id="rId12" o:title=""/>
          </v:shape>
          <o:OLEObject Type="Embed" ProgID="Equation.DSMT4" ShapeID="_x0000_i1028" DrawAspect="Content" ObjectID="_1849110304" r:id="rId13"/>
        </w:object>
      </w:r>
    </w:p>
    <w:p w14:paraId="614F1142" w14:textId="3D25D1D2" w:rsidR="00D82A59" w:rsidRDefault="00000000">
      <w:r>
        <w:t xml:space="preserve">D. </w:t>
      </w:r>
      <w:r w:rsidR="00581539" w:rsidRPr="00581539">
        <w:rPr>
          <w:position w:val="-24"/>
        </w:rPr>
        <w:object w:dxaOrig="700" w:dyaOrig="620" w14:anchorId="48D5578E">
          <v:shape id="_x0000_i1029" type="#_x0000_t75" style="width:34.8pt;height:31.2pt" o:ole="">
            <v:imagedata r:id="rId14" o:title=""/>
          </v:shape>
          <o:OLEObject Type="Embed" ProgID="Equation.DSMT4" ShapeID="_x0000_i1029" DrawAspect="Content" ObjectID="_1849110305" r:id="rId15"/>
        </w:object>
      </w:r>
    </w:p>
    <w:p w14:paraId="3155FB3A" w14:textId="77777777" w:rsidR="00D82A59" w:rsidRDefault="00000000">
      <w:r>
        <w:rPr>
          <w:b/>
          <w:color w:val="FF0000"/>
        </w:rPr>
        <w:t>Đáp án: C</w:t>
      </w:r>
    </w:p>
    <w:p w14:paraId="1DD1CE07" w14:textId="1D994359" w:rsidR="00D82A59" w:rsidRDefault="00000000">
      <w:r>
        <w:t xml:space="preserve">Câu 2. [NB] Kết quả tích của </w:t>
      </w:r>
      <w:r w:rsidR="00581539" w:rsidRPr="00581539">
        <w:rPr>
          <w:position w:val="-24"/>
        </w:rPr>
        <w:object w:dxaOrig="240" w:dyaOrig="620" w14:anchorId="26DB9C34">
          <v:shape id="_x0000_i1030" type="#_x0000_t75" style="width:12pt;height:31.2pt" o:ole="">
            <v:imagedata r:id="rId16" o:title=""/>
          </v:shape>
          <o:OLEObject Type="Embed" ProgID="Equation.DSMT4" ShapeID="_x0000_i1030" DrawAspect="Content" ObjectID="_1849110306" r:id="rId17"/>
        </w:object>
      </w:r>
      <w:r>
        <w:t xml:space="preserve"> và </w:t>
      </w:r>
      <w:r w:rsidR="00581539" w:rsidRPr="00581539">
        <w:rPr>
          <w:position w:val="-24"/>
        </w:rPr>
        <w:object w:dxaOrig="240" w:dyaOrig="620" w14:anchorId="121E83FB">
          <v:shape id="_x0000_i1031" type="#_x0000_t75" style="width:12pt;height:31.2pt" o:ole="">
            <v:imagedata r:id="rId18" o:title=""/>
          </v:shape>
          <o:OLEObject Type="Embed" ProgID="Equation.DSMT4" ShapeID="_x0000_i1031" DrawAspect="Content" ObjectID="_1849110307" r:id="rId19"/>
        </w:object>
      </w:r>
      <w:r>
        <w:t xml:space="preserve"> là</w:t>
      </w:r>
    </w:p>
    <w:p w14:paraId="14D9B617" w14:textId="1A9CA022" w:rsidR="00D82A59" w:rsidRDefault="00000000">
      <w:r>
        <w:t xml:space="preserve">A. </w:t>
      </w:r>
      <w:r w:rsidR="00581539" w:rsidRPr="00581539">
        <w:rPr>
          <w:position w:val="-24"/>
        </w:rPr>
        <w:object w:dxaOrig="360" w:dyaOrig="620" w14:anchorId="492E342F">
          <v:shape id="_x0000_i1032" type="#_x0000_t75" style="width:18pt;height:31.2pt" o:ole="">
            <v:imagedata r:id="rId20" o:title=""/>
          </v:shape>
          <o:OLEObject Type="Embed" ProgID="Equation.DSMT4" ShapeID="_x0000_i1032" DrawAspect="Content" ObjectID="_1849110308" r:id="rId21"/>
        </w:object>
      </w:r>
    </w:p>
    <w:p w14:paraId="7F2B5822" w14:textId="20A0AD5B" w:rsidR="00D82A59" w:rsidRDefault="00000000">
      <w:r>
        <w:t xml:space="preserve">B. </w:t>
      </w:r>
      <w:r w:rsidR="00581539" w:rsidRPr="00581539">
        <w:rPr>
          <w:position w:val="-24"/>
        </w:rPr>
        <w:object w:dxaOrig="220" w:dyaOrig="620" w14:anchorId="4A51FE0C">
          <v:shape id="_x0000_i1033" type="#_x0000_t75" style="width:10.8pt;height:31.2pt" o:ole="">
            <v:imagedata r:id="rId22" o:title=""/>
          </v:shape>
          <o:OLEObject Type="Embed" ProgID="Equation.DSMT4" ShapeID="_x0000_i1033" DrawAspect="Content" ObjectID="_1849110309" r:id="rId23"/>
        </w:object>
      </w:r>
    </w:p>
    <w:p w14:paraId="3CE11101" w14:textId="27D5F8CB" w:rsidR="00D82A59" w:rsidRDefault="00000000">
      <w:r>
        <w:t xml:space="preserve">C. </w:t>
      </w:r>
      <w:r w:rsidR="00581539" w:rsidRPr="00581539">
        <w:rPr>
          <w:position w:val="-24"/>
        </w:rPr>
        <w:object w:dxaOrig="360" w:dyaOrig="620" w14:anchorId="4DD22741">
          <v:shape id="_x0000_i1034" type="#_x0000_t75" style="width:18pt;height:31.2pt" o:ole="">
            <v:imagedata r:id="rId24" o:title=""/>
          </v:shape>
          <o:OLEObject Type="Embed" ProgID="Equation.DSMT4" ShapeID="_x0000_i1034" DrawAspect="Content" ObjectID="_1849110310" r:id="rId25"/>
        </w:object>
      </w:r>
    </w:p>
    <w:p w14:paraId="2156288F" w14:textId="101BA518" w:rsidR="00D82A59" w:rsidRDefault="00000000">
      <w:r>
        <w:t xml:space="preserve">D. </w:t>
      </w:r>
      <w:r w:rsidR="00581539" w:rsidRPr="00581539">
        <w:rPr>
          <w:position w:val="-24"/>
        </w:rPr>
        <w:object w:dxaOrig="360" w:dyaOrig="620" w14:anchorId="3B4081B3">
          <v:shape id="_x0000_i1035" type="#_x0000_t75" style="width:18pt;height:31.2pt" o:ole="">
            <v:imagedata r:id="rId26" o:title=""/>
          </v:shape>
          <o:OLEObject Type="Embed" ProgID="Equation.DSMT4" ShapeID="_x0000_i1035" DrawAspect="Content" ObjectID="_1849110311" r:id="rId27"/>
        </w:object>
      </w:r>
    </w:p>
    <w:p w14:paraId="015EBD96" w14:textId="77777777" w:rsidR="00D82A59" w:rsidRDefault="00000000">
      <w:r>
        <w:rPr>
          <w:b/>
          <w:color w:val="FF0000"/>
        </w:rPr>
        <w:t>Đáp án: C</w:t>
      </w:r>
    </w:p>
    <w:p w14:paraId="358D510C" w14:textId="6D7B43F1" w:rsidR="00D82A59" w:rsidRDefault="00000000">
      <w:r>
        <w:t xml:space="preserve">Câu 3. [NB] Kết quả của phép nhân </w:t>
      </w:r>
      <w:r w:rsidR="00581539" w:rsidRPr="00581539">
        <w:rPr>
          <w:position w:val="-24"/>
        </w:rPr>
        <w:object w:dxaOrig="520" w:dyaOrig="620" w14:anchorId="50867CCB">
          <v:shape id="_x0000_i1036" type="#_x0000_t75" style="width:25.8pt;height:31.2pt" o:ole="">
            <v:imagedata r:id="rId28" o:title=""/>
          </v:shape>
          <o:OLEObject Type="Embed" ProgID="Equation.DSMT4" ShapeID="_x0000_i1036" DrawAspect="Content" ObjectID="_1849110312" r:id="rId29"/>
        </w:object>
      </w:r>
      <w:r>
        <w:t xml:space="preserve"> là</w:t>
      </w:r>
    </w:p>
    <w:p w14:paraId="096B04C7" w14:textId="74384DA6" w:rsidR="00D82A59" w:rsidRDefault="00000000">
      <w:r>
        <w:t xml:space="preserve">A. </w:t>
      </w:r>
      <w:r w:rsidR="00581539" w:rsidRPr="00581539">
        <w:rPr>
          <w:position w:val="-24"/>
        </w:rPr>
        <w:object w:dxaOrig="480" w:dyaOrig="620" w14:anchorId="5E28AA66">
          <v:shape id="_x0000_i1037" type="#_x0000_t75" style="width:24pt;height:31.2pt" o:ole="">
            <v:imagedata r:id="rId30" o:title=""/>
          </v:shape>
          <o:OLEObject Type="Embed" ProgID="Equation.DSMT4" ShapeID="_x0000_i1037" DrawAspect="Content" ObjectID="_1849110313" r:id="rId31"/>
        </w:object>
      </w:r>
    </w:p>
    <w:p w14:paraId="69A30621" w14:textId="20CB7DEA" w:rsidR="00D82A59" w:rsidRDefault="00000000">
      <w:r>
        <w:t xml:space="preserve">B. </w:t>
      </w:r>
      <w:r w:rsidR="00581539" w:rsidRPr="00581539">
        <w:rPr>
          <w:position w:val="-24"/>
        </w:rPr>
        <w:object w:dxaOrig="360" w:dyaOrig="620" w14:anchorId="24EF193A">
          <v:shape id="_x0000_i1038" type="#_x0000_t75" style="width:18pt;height:31.2pt" o:ole="">
            <v:imagedata r:id="rId32" o:title=""/>
          </v:shape>
          <o:OLEObject Type="Embed" ProgID="Equation.DSMT4" ShapeID="_x0000_i1038" DrawAspect="Content" ObjectID="_1849110314" r:id="rId33"/>
        </w:object>
      </w:r>
    </w:p>
    <w:p w14:paraId="2E2F16E7" w14:textId="3EC967ED" w:rsidR="00D82A59" w:rsidRDefault="00000000">
      <w:r>
        <w:t xml:space="preserve">C. </w:t>
      </w:r>
      <w:r w:rsidR="00581539" w:rsidRPr="00581539">
        <w:rPr>
          <w:position w:val="-24"/>
        </w:rPr>
        <w:object w:dxaOrig="360" w:dyaOrig="620" w14:anchorId="1430B522">
          <v:shape id="_x0000_i1039" type="#_x0000_t75" style="width:18pt;height:31.2pt" o:ole="">
            <v:imagedata r:id="rId34" o:title=""/>
          </v:shape>
          <o:OLEObject Type="Embed" ProgID="Equation.DSMT4" ShapeID="_x0000_i1039" DrawAspect="Content" ObjectID="_1849110315" r:id="rId35"/>
        </w:object>
      </w:r>
    </w:p>
    <w:p w14:paraId="5F8E5982" w14:textId="6BDB602F" w:rsidR="00D82A59" w:rsidRDefault="00000000">
      <w:r>
        <w:t xml:space="preserve">D. </w:t>
      </w:r>
      <w:r w:rsidR="00581539" w:rsidRPr="00581539">
        <w:rPr>
          <w:position w:val="-24"/>
        </w:rPr>
        <w:object w:dxaOrig="340" w:dyaOrig="620" w14:anchorId="6AEB2FDF">
          <v:shape id="_x0000_i1040" type="#_x0000_t75" style="width:16.8pt;height:31.2pt" o:ole="">
            <v:imagedata r:id="rId36" o:title=""/>
          </v:shape>
          <o:OLEObject Type="Embed" ProgID="Equation.DSMT4" ShapeID="_x0000_i1040" DrawAspect="Content" ObjectID="_1849110316" r:id="rId37"/>
        </w:object>
      </w:r>
    </w:p>
    <w:p w14:paraId="730CB5E7" w14:textId="77777777" w:rsidR="00D82A59" w:rsidRDefault="00000000">
      <w:r>
        <w:rPr>
          <w:b/>
          <w:color w:val="FF0000"/>
        </w:rPr>
        <w:t>Đáp án: B</w:t>
      </w:r>
    </w:p>
    <w:p w14:paraId="49AB4B6A" w14:textId="77777777" w:rsidR="00D82A59" w:rsidRDefault="00D82A59"/>
    <w:p w14:paraId="4B78FBF2" w14:textId="7E103D69" w:rsidR="00D82A59" w:rsidRDefault="00000000">
      <w:r>
        <w:t xml:space="preserve">Câu 4. [NB] Phân số nghịch đảo của phân số </w:t>
      </w:r>
      <w:r w:rsidR="00581539" w:rsidRPr="00581539">
        <w:rPr>
          <w:position w:val="-24"/>
        </w:rPr>
        <w:object w:dxaOrig="240" w:dyaOrig="620" w14:anchorId="35BF5A36">
          <v:shape id="_x0000_i1041" type="#_x0000_t75" style="width:12pt;height:31.2pt" o:ole="">
            <v:imagedata r:id="rId38" o:title=""/>
          </v:shape>
          <o:OLEObject Type="Embed" ProgID="Equation.DSMT4" ShapeID="_x0000_i1041" DrawAspect="Content" ObjectID="_1849110317" r:id="rId39"/>
        </w:object>
      </w:r>
      <w:r>
        <w:t xml:space="preserve"> là:</w:t>
      </w:r>
    </w:p>
    <w:p w14:paraId="7B6655F7" w14:textId="7BCB4006" w:rsidR="00D82A59" w:rsidRDefault="00000000">
      <w:r>
        <w:t xml:space="preserve">A. </w:t>
      </w:r>
      <w:r w:rsidR="00581539" w:rsidRPr="00025957">
        <w:rPr>
          <w:position w:val="-4"/>
        </w:rPr>
        <w:object w:dxaOrig="139" w:dyaOrig="260" w14:anchorId="6A817F45">
          <v:shape id="_x0000_i1042" type="#_x0000_t75" style="width:7.2pt;height:13.2pt" o:ole="">
            <v:imagedata r:id="rId40" o:title=""/>
          </v:shape>
          <o:OLEObject Type="Embed" ProgID="Equation.DSMT4" ShapeID="_x0000_i1042" DrawAspect="Content" ObjectID="_1849110318" r:id="rId41"/>
        </w:object>
      </w:r>
      <w:r>
        <w:t>.</w:t>
      </w:r>
    </w:p>
    <w:p w14:paraId="1FFCE9E1" w14:textId="5F2DA869" w:rsidR="00D82A59" w:rsidRDefault="00000000">
      <w:r>
        <w:t xml:space="preserve">B. </w:t>
      </w:r>
      <w:r w:rsidR="00581539" w:rsidRPr="00581539">
        <w:rPr>
          <w:position w:val="-24"/>
        </w:rPr>
        <w:object w:dxaOrig="240" w:dyaOrig="620" w14:anchorId="0A47A226">
          <v:shape id="_x0000_i1043" type="#_x0000_t75" style="width:12pt;height:31.2pt" o:ole="">
            <v:imagedata r:id="rId42" o:title=""/>
          </v:shape>
          <o:OLEObject Type="Embed" ProgID="Equation.DSMT4" ShapeID="_x0000_i1043" DrawAspect="Content" ObjectID="_1849110319" r:id="rId43"/>
        </w:object>
      </w:r>
      <w:r>
        <w:t>.</w:t>
      </w:r>
    </w:p>
    <w:p w14:paraId="44A52E09" w14:textId="1F43BA28" w:rsidR="00D82A59" w:rsidRDefault="00000000">
      <w:r>
        <w:t xml:space="preserve">C. </w:t>
      </w:r>
      <w:r w:rsidR="00581539" w:rsidRPr="00581539">
        <w:rPr>
          <w:position w:val="-24"/>
        </w:rPr>
        <w:object w:dxaOrig="240" w:dyaOrig="620" w14:anchorId="4F4E3D5A">
          <v:shape id="_x0000_i1044" type="#_x0000_t75" style="width:12pt;height:31.2pt" o:ole="">
            <v:imagedata r:id="rId44" o:title=""/>
          </v:shape>
          <o:OLEObject Type="Embed" ProgID="Equation.DSMT4" ShapeID="_x0000_i1044" DrawAspect="Content" ObjectID="_1849110320" r:id="rId45"/>
        </w:object>
      </w:r>
      <w:r>
        <w:t>.</w:t>
      </w:r>
    </w:p>
    <w:p w14:paraId="0FE3EC2F" w14:textId="7666B1B4" w:rsidR="00D82A59" w:rsidRDefault="00000000">
      <w:r>
        <w:t xml:space="preserve">D. </w:t>
      </w:r>
      <w:r w:rsidR="00581539" w:rsidRPr="00581539">
        <w:rPr>
          <w:position w:val="-6"/>
        </w:rPr>
        <w:object w:dxaOrig="200" w:dyaOrig="279" w14:anchorId="41834E80">
          <v:shape id="_x0000_i1045" type="#_x0000_t75" style="width:10.2pt;height:13.8pt" o:ole="">
            <v:imagedata r:id="rId46" o:title=""/>
          </v:shape>
          <o:OLEObject Type="Embed" ProgID="Equation.DSMT4" ShapeID="_x0000_i1045" DrawAspect="Content" ObjectID="_1849110321" r:id="rId47"/>
        </w:object>
      </w:r>
      <w:r>
        <w:t>.</w:t>
      </w:r>
    </w:p>
    <w:p w14:paraId="35E8838B" w14:textId="77777777" w:rsidR="00D82A59" w:rsidRDefault="00000000">
      <w:r>
        <w:rPr>
          <w:b/>
          <w:color w:val="FF0000"/>
        </w:rPr>
        <w:t>Đáp án: C</w:t>
      </w:r>
    </w:p>
    <w:p w14:paraId="2D0B8176" w14:textId="16C60F71" w:rsidR="00D82A59" w:rsidRDefault="00000000">
      <w:r>
        <w:t xml:space="preserve">Câu 5. [NB] Phân số nghịch đảo của phân số </w:t>
      </w:r>
      <w:r w:rsidR="00581539" w:rsidRPr="00581539">
        <w:rPr>
          <w:position w:val="-24"/>
        </w:rPr>
        <w:object w:dxaOrig="360" w:dyaOrig="620" w14:anchorId="5E6D3A37">
          <v:shape id="_x0000_i1046" type="#_x0000_t75" style="width:18pt;height:31.2pt" o:ole="">
            <v:imagedata r:id="rId48" o:title=""/>
          </v:shape>
          <o:OLEObject Type="Embed" ProgID="Equation.DSMT4" ShapeID="_x0000_i1046" DrawAspect="Content" ObjectID="_1849110322" r:id="rId49"/>
        </w:object>
      </w:r>
      <w:r>
        <w:t xml:space="preserve"> là:</w:t>
      </w:r>
    </w:p>
    <w:p w14:paraId="2D7260B0" w14:textId="39E0BF40" w:rsidR="00D82A59" w:rsidRDefault="00000000">
      <w:r>
        <w:t xml:space="preserve">A. </w:t>
      </w:r>
      <w:r w:rsidR="00581539" w:rsidRPr="00581539">
        <w:rPr>
          <w:position w:val="-24"/>
        </w:rPr>
        <w:object w:dxaOrig="240" w:dyaOrig="620" w14:anchorId="6B7D0A3E">
          <v:shape id="_x0000_i1047" type="#_x0000_t75" style="width:12pt;height:31.2pt" o:ole="">
            <v:imagedata r:id="rId50" o:title=""/>
          </v:shape>
          <o:OLEObject Type="Embed" ProgID="Equation.DSMT4" ShapeID="_x0000_i1047" DrawAspect="Content" ObjectID="_1849110323" r:id="rId51"/>
        </w:object>
      </w:r>
      <w:r>
        <w:t>.</w:t>
      </w:r>
    </w:p>
    <w:p w14:paraId="17F40B18" w14:textId="03806E92" w:rsidR="00D82A59" w:rsidRDefault="00000000">
      <w:r>
        <w:t xml:space="preserve">B. </w:t>
      </w:r>
      <w:r w:rsidR="00581539" w:rsidRPr="00581539">
        <w:rPr>
          <w:position w:val="-24"/>
        </w:rPr>
        <w:object w:dxaOrig="240" w:dyaOrig="620" w14:anchorId="70D61BFE">
          <v:shape id="_x0000_i1048" type="#_x0000_t75" style="width:12pt;height:31.2pt" o:ole="">
            <v:imagedata r:id="rId52" o:title=""/>
          </v:shape>
          <o:OLEObject Type="Embed" ProgID="Equation.DSMT4" ShapeID="_x0000_i1048" DrawAspect="Content" ObjectID="_1849110324" r:id="rId53"/>
        </w:object>
      </w:r>
      <w:r>
        <w:t>.</w:t>
      </w:r>
    </w:p>
    <w:p w14:paraId="085A5251" w14:textId="3D83DE53" w:rsidR="00D82A59" w:rsidRDefault="00000000">
      <w:r>
        <w:t xml:space="preserve">C. </w:t>
      </w:r>
      <w:r w:rsidR="00581539" w:rsidRPr="00581539">
        <w:rPr>
          <w:position w:val="-24"/>
        </w:rPr>
        <w:object w:dxaOrig="360" w:dyaOrig="620" w14:anchorId="12467031">
          <v:shape id="_x0000_i1049" type="#_x0000_t75" style="width:18pt;height:31.2pt" o:ole="">
            <v:imagedata r:id="rId54" o:title=""/>
          </v:shape>
          <o:OLEObject Type="Embed" ProgID="Equation.DSMT4" ShapeID="_x0000_i1049" DrawAspect="Content" ObjectID="_1849110325" r:id="rId55"/>
        </w:object>
      </w:r>
      <w:r>
        <w:t>.</w:t>
      </w:r>
    </w:p>
    <w:p w14:paraId="0C14A28E" w14:textId="64E09551" w:rsidR="00D82A59" w:rsidRDefault="00000000">
      <w:r>
        <w:t xml:space="preserve">D. </w:t>
      </w:r>
      <w:r w:rsidR="00581539" w:rsidRPr="00581539">
        <w:rPr>
          <w:position w:val="-24"/>
        </w:rPr>
        <w:object w:dxaOrig="360" w:dyaOrig="620" w14:anchorId="709B20DB">
          <v:shape id="_x0000_i1050" type="#_x0000_t75" style="width:18pt;height:31.2pt" o:ole="">
            <v:imagedata r:id="rId56" o:title=""/>
          </v:shape>
          <o:OLEObject Type="Embed" ProgID="Equation.DSMT4" ShapeID="_x0000_i1050" DrawAspect="Content" ObjectID="_1849110326" r:id="rId57"/>
        </w:object>
      </w:r>
      <w:r>
        <w:t>.</w:t>
      </w:r>
    </w:p>
    <w:p w14:paraId="0EACCCBF" w14:textId="77777777" w:rsidR="00D82A59" w:rsidRDefault="00000000">
      <w:r>
        <w:rPr>
          <w:b/>
          <w:color w:val="FF0000"/>
        </w:rPr>
        <w:t>Đáp án: C</w:t>
      </w:r>
    </w:p>
    <w:p w14:paraId="6B3CBC92" w14:textId="77777777" w:rsidR="00D82A59" w:rsidRDefault="00000000">
      <w:r>
        <w:t>Câu 6. [NB] Phân số nghịch đảo của số $15$ là:</w:t>
      </w:r>
    </w:p>
    <w:p w14:paraId="141B1E69" w14:textId="19463CA4" w:rsidR="00D82A59" w:rsidRDefault="00000000">
      <w:r>
        <w:t xml:space="preserve">A. </w:t>
      </w:r>
      <w:r w:rsidR="00581539" w:rsidRPr="00581539">
        <w:rPr>
          <w:position w:val="-24"/>
        </w:rPr>
        <w:object w:dxaOrig="320" w:dyaOrig="620" w14:anchorId="5B035A13">
          <v:shape id="_x0000_i1051" type="#_x0000_t75" style="width:16.2pt;height:31.2pt" o:ole="">
            <v:imagedata r:id="rId58" o:title=""/>
          </v:shape>
          <o:OLEObject Type="Embed" ProgID="Equation.DSMT4" ShapeID="_x0000_i1051" DrawAspect="Content" ObjectID="_1849110327" r:id="rId59"/>
        </w:object>
      </w:r>
      <w:r>
        <w:t>.</w:t>
      </w:r>
    </w:p>
    <w:p w14:paraId="6F6A4EE0" w14:textId="7E2E4819" w:rsidR="00D82A59" w:rsidRDefault="00000000">
      <w:r>
        <w:t xml:space="preserve">B. </w:t>
      </w:r>
      <w:r w:rsidR="00581539" w:rsidRPr="00581539">
        <w:rPr>
          <w:position w:val="-24"/>
        </w:rPr>
        <w:object w:dxaOrig="320" w:dyaOrig="620" w14:anchorId="5E24F149">
          <v:shape id="_x0000_i1052" type="#_x0000_t75" style="width:16.2pt;height:31.2pt" o:ole="">
            <v:imagedata r:id="rId60" o:title=""/>
          </v:shape>
          <o:OLEObject Type="Embed" ProgID="Equation.DSMT4" ShapeID="_x0000_i1052" DrawAspect="Content" ObjectID="_1849110328" r:id="rId61"/>
        </w:object>
      </w:r>
      <w:r>
        <w:t>.</w:t>
      </w:r>
    </w:p>
    <w:p w14:paraId="5C60D212" w14:textId="173E5FD6" w:rsidR="00D82A59" w:rsidRDefault="00000000">
      <w:r>
        <w:t xml:space="preserve">C. </w:t>
      </w:r>
      <w:r w:rsidR="00581539" w:rsidRPr="00581539">
        <w:rPr>
          <w:position w:val="-24"/>
        </w:rPr>
        <w:object w:dxaOrig="340" w:dyaOrig="620" w14:anchorId="31EC2ED0">
          <v:shape id="_x0000_i1053" type="#_x0000_t75" style="width:16.8pt;height:31.2pt" o:ole="">
            <v:imagedata r:id="rId62" o:title=""/>
          </v:shape>
          <o:OLEObject Type="Embed" ProgID="Equation.DSMT4" ShapeID="_x0000_i1053" DrawAspect="Content" ObjectID="_1849110329" r:id="rId63"/>
        </w:object>
      </w:r>
      <w:r>
        <w:t>.</w:t>
      </w:r>
    </w:p>
    <w:p w14:paraId="0967EF8F" w14:textId="469FFE4E" w:rsidR="00D82A59" w:rsidRDefault="00000000">
      <w:r>
        <w:t xml:space="preserve">D. </w:t>
      </w:r>
      <w:r w:rsidR="00581539" w:rsidRPr="00581539">
        <w:rPr>
          <w:position w:val="-24"/>
        </w:rPr>
        <w:object w:dxaOrig="440" w:dyaOrig="620" w14:anchorId="4443470A">
          <v:shape id="_x0000_i1054" type="#_x0000_t75" style="width:22.2pt;height:31.2pt" o:ole="">
            <v:imagedata r:id="rId64" o:title=""/>
          </v:shape>
          <o:OLEObject Type="Embed" ProgID="Equation.DSMT4" ShapeID="_x0000_i1054" DrawAspect="Content" ObjectID="_1849110330" r:id="rId65"/>
        </w:object>
      </w:r>
      <w:r>
        <w:t>.</w:t>
      </w:r>
    </w:p>
    <w:p w14:paraId="735DED74" w14:textId="77777777" w:rsidR="00D82A59" w:rsidRDefault="00000000">
      <w:r>
        <w:rPr>
          <w:b/>
          <w:color w:val="FF0000"/>
        </w:rPr>
        <w:t>Đáp án: B</w:t>
      </w:r>
    </w:p>
    <w:p w14:paraId="756B774B" w14:textId="77777777" w:rsidR="00D82A59" w:rsidRDefault="00D82A59"/>
    <w:p w14:paraId="36CC77B3" w14:textId="2A089232" w:rsidR="00D82A59" w:rsidRDefault="00000000">
      <w:r>
        <w:lastRenderedPageBreak/>
        <w:t xml:space="preserve">Câu 7. [NB] Chọn câu đúng: Phép chia </w:t>
      </w:r>
      <w:r w:rsidR="00581539" w:rsidRPr="00581539">
        <w:rPr>
          <w:position w:val="-24"/>
        </w:rPr>
        <w:object w:dxaOrig="540" w:dyaOrig="620" w14:anchorId="6CDDCB99">
          <v:shape id="_x0000_i1055" type="#_x0000_t75" style="width:27pt;height:31.2pt" o:ole="">
            <v:imagedata r:id="rId66" o:title=""/>
          </v:shape>
          <o:OLEObject Type="Embed" ProgID="Equation.DSMT4" ShapeID="_x0000_i1055" DrawAspect="Content" ObjectID="_1849110331" r:id="rId67"/>
        </w:object>
      </w:r>
    </w:p>
    <w:p w14:paraId="5D18E6D1" w14:textId="77A8023A" w:rsidR="00D82A59" w:rsidRDefault="00000000">
      <w:r>
        <w:t xml:space="preserve">A. </w:t>
      </w:r>
      <w:r w:rsidR="00581539" w:rsidRPr="00581539">
        <w:rPr>
          <w:position w:val="-24"/>
        </w:rPr>
        <w:object w:dxaOrig="540" w:dyaOrig="620" w14:anchorId="03069DD6">
          <v:shape id="_x0000_i1056" type="#_x0000_t75" style="width:27pt;height:31.2pt" o:ole="">
            <v:imagedata r:id="rId68" o:title=""/>
          </v:shape>
          <o:OLEObject Type="Embed" ProgID="Equation.DSMT4" ShapeID="_x0000_i1056" DrawAspect="Content" ObjectID="_1849110332" r:id="rId69"/>
        </w:object>
      </w:r>
      <w:r>
        <w:t>.</w:t>
      </w:r>
    </w:p>
    <w:p w14:paraId="1F5BC322" w14:textId="06D09B90" w:rsidR="00D82A59" w:rsidRDefault="00000000">
      <w:r>
        <w:t xml:space="preserve">B. </w:t>
      </w:r>
      <w:r w:rsidR="00581539" w:rsidRPr="00581539">
        <w:rPr>
          <w:position w:val="-24"/>
        </w:rPr>
        <w:object w:dxaOrig="480" w:dyaOrig="620" w14:anchorId="4DC9DC77">
          <v:shape id="_x0000_i1057" type="#_x0000_t75" style="width:24pt;height:31.2pt" o:ole="">
            <v:imagedata r:id="rId70" o:title=""/>
          </v:shape>
          <o:OLEObject Type="Embed" ProgID="Equation.DSMT4" ShapeID="_x0000_i1057" DrawAspect="Content" ObjectID="_1849110333" r:id="rId71"/>
        </w:object>
      </w:r>
      <w:r>
        <w:t>.</w:t>
      </w:r>
    </w:p>
    <w:p w14:paraId="1E59B5B6" w14:textId="21D25B4B" w:rsidR="00D82A59" w:rsidRDefault="00000000">
      <w:r>
        <w:t xml:space="preserve">C. </w:t>
      </w:r>
      <w:r w:rsidR="00581539" w:rsidRPr="00581539">
        <w:rPr>
          <w:position w:val="-24"/>
        </w:rPr>
        <w:object w:dxaOrig="400" w:dyaOrig="620" w14:anchorId="2D3BBF86">
          <v:shape id="_x0000_i1058" type="#_x0000_t75" style="width:19.8pt;height:31.2pt" o:ole="">
            <v:imagedata r:id="rId72" o:title=""/>
          </v:shape>
          <o:OLEObject Type="Embed" ProgID="Equation.DSMT4" ShapeID="_x0000_i1058" DrawAspect="Content" ObjectID="_1849110334" r:id="rId73"/>
        </w:object>
      </w:r>
      <w:r>
        <w:t>.</w:t>
      </w:r>
    </w:p>
    <w:p w14:paraId="729CD018" w14:textId="77D9059C" w:rsidR="00D82A59" w:rsidRDefault="00000000">
      <w:r>
        <w:t xml:space="preserve">D. </w:t>
      </w:r>
      <w:r w:rsidR="00581539" w:rsidRPr="00581539">
        <w:rPr>
          <w:position w:val="-24"/>
        </w:rPr>
        <w:object w:dxaOrig="420" w:dyaOrig="620" w14:anchorId="7FD42FE0">
          <v:shape id="_x0000_i1059" type="#_x0000_t75" style="width:21pt;height:31.2pt" o:ole="">
            <v:imagedata r:id="rId74" o:title=""/>
          </v:shape>
          <o:OLEObject Type="Embed" ProgID="Equation.DSMT4" ShapeID="_x0000_i1059" DrawAspect="Content" ObjectID="_1849110335" r:id="rId75"/>
        </w:object>
      </w:r>
      <w:r>
        <w:t>.</w:t>
      </w:r>
    </w:p>
    <w:p w14:paraId="04E825C7" w14:textId="77777777" w:rsidR="00D82A59" w:rsidRDefault="00000000">
      <w:r>
        <w:rPr>
          <w:b/>
          <w:color w:val="FF0000"/>
        </w:rPr>
        <w:t>Đáp án: D</w:t>
      </w:r>
    </w:p>
    <w:p w14:paraId="22DC6AA3" w14:textId="069DC5AE" w:rsidR="00D82A59" w:rsidRDefault="00000000">
      <w:r>
        <w:t xml:space="preserve">Câu 8. [NB] Kết quả của phép chia </w:t>
      </w:r>
      <w:r w:rsidR="00581539" w:rsidRPr="00581539">
        <w:rPr>
          <w:position w:val="-24"/>
        </w:rPr>
        <w:object w:dxaOrig="560" w:dyaOrig="620" w14:anchorId="04F1F7FD">
          <v:shape id="_x0000_i1060" type="#_x0000_t75" style="width:28.2pt;height:31.2pt" o:ole="">
            <v:imagedata r:id="rId76" o:title=""/>
          </v:shape>
          <o:OLEObject Type="Embed" ProgID="Equation.DSMT4" ShapeID="_x0000_i1060" DrawAspect="Content" ObjectID="_1849110336" r:id="rId77"/>
        </w:object>
      </w:r>
      <w:r>
        <w:t xml:space="preserve"> là</w:t>
      </w:r>
    </w:p>
    <w:p w14:paraId="7CF3A995" w14:textId="5239ACF3" w:rsidR="00D82A59" w:rsidRDefault="00000000">
      <w:r>
        <w:t xml:space="preserve">A. </w:t>
      </w:r>
      <w:r w:rsidR="00581539" w:rsidRPr="00581539">
        <w:rPr>
          <w:position w:val="-24"/>
        </w:rPr>
        <w:object w:dxaOrig="340" w:dyaOrig="620" w14:anchorId="62099D1C">
          <v:shape id="_x0000_i1061" type="#_x0000_t75" style="width:16.8pt;height:31.2pt" o:ole="">
            <v:imagedata r:id="rId78" o:title=""/>
          </v:shape>
          <o:OLEObject Type="Embed" ProgID="Equation.DSMT4" ShapeID="_x0000_i1061" DrawAspect="Content" ObjectID="_1849110337" r:id="rId79"/>
        </w:object>
      </w:r>
    </w:p>
    <w:p w14:paraId="2ABDA614" w14:textId="749934DC" w:rsidR="00D82A59" w:rsidRDefault="00000000">
      <w:r>
        <w:t xml:space="preserve">B. </w:t>
      </w:r>
      <w:r w:rsidR="00581539" w:rsidRPr="00581539">
        <w:rPr>
          <w:position w:val="-24"/>
        </w:rPr>
        <w:object w:dxaOrig="360" w:dyaOrig="620" w14:anchorId="1D9A87A6">
          <v:shape id="_x0000_i1062" type="#_x0000_t75" style="width:18pt;height:31.2pt" o:ole="">
            <v:imagedata r:id="rId80" o:title=""/>
          </v:shape>
          <o:OLEObject Type="Embed" ProgID="Equation.DSMT4" ShapeID="_x0000_i1062" DrawAspect="Content" ObjectID="_1849110338" r:id="rId81"/>
        </w:object>
      </w:r>
    </w:p>
    <w:p w14:paraId="489904F0" w14:textId="6278791A" w:rsidR="00D82A59" w:rsidRDefault="00000000">
      <w:r>
        <w:t xml:space="preserve">C. </w:t>
      </w:r>
      <w:r w:rsidR="00581539" w:rsidRPr="00581539">
        <w:rPr>
          <w:position w:val="-24"/>
        </w:rPr>
        <w:object w:dxaOrig="360" w:dyaOrig="620" w14:anchorId="50802266">
          <v:shape id="_x0000_i1063" type="#_x0000_t75" style="width:18pt;height:31.2pt" o:ole="">
            <v:imagedata r:id="rId82" o:title=""/>
          </v:shape>
          <o:OLEObject Type="Embed" ProgID="Equation.DSMT4" ShapeID="_x0000_i1063" DrawAspect="Content" ObjectID="_1849110339" r:id="rId83"/>
        </w:object>
      </w:r>
    </w:p>
    <w:p w14:paraId="315F4374" w14:textId="73786232" w:rsidR="00D82A59" w:rsidRDefault="00000000">
      <w:r>
        <w:t xml:space="preserve">D. </w:t>
      </w:r>
      <w:r w:rsidR="00581539" w:rsidRPr="00581539">
        <w:rPr>
          <w:position w:val="-24"/>
        </w:rPr>
        <w:object w:dxaOrig="360" w:dyaOrig="620" w14:anchorId="5B767DCA">
          <v:shape id="_x0000_i1064" type="#_x0000_t75" style="width:18pt;height:31.2pt" o:ole="">
            <v:imagedata r:id="rId84" o:title=""/>
          </v:shape>
          <o:OLEObject Type="Embed" ProgID="Equation.DSMT4" ShapeID="_x0000_i1064" DrawAspect="Content" ObjectID="_1849110340" r:id="rId85"/>
        </w:object>
      </w:r>
    </w:p>
    <w:p w14:paraId="2EAB91EF" w14:textId="77777777" w:rsidR="00D82A59" w:rsidRDefault="00000000">
      <w:r>
        <w:rPr>
          <w:b/>
          <w:color w:val="FF0000"/>
        </w:rPr>
        <w:t>Đáp án: A</w:t>
      </w:r>
    </w:p>
    <w:p w14:paraId="2E79787B" w14:textId="22CB3806" w:rsidR="00D82A59" w:rsidRDefault="00000000">
      <w:r>
        <w:t xml:space="preserve">Câu 9. [NB] Kết quả của phép chia </w:t>
      </w:r>
      <w:r w:rsidR="00581539" w:rsidRPr="00581539">
        <w:rPr>
          <w:position w:val="-24"/>
        </w:rPr>
        <w:object w:dxaOrig="540" w:dyaOrig="620" w14:anchorId="0843671A">
          <v:shape id="_x0000_i1065" type="#_x0000_t75" style="width:27pt;height:31.2pt" o:ole="">
            <v:imagedata r:id="rId86" o:title=""/>
          </v:shape>
          <o:OLEObject Type="Embed" ProgID="Equation.DSMT4" ShapeID="_x0000_i1065" DrawAspect="Content" ObjectID="_1849110341" r:id="rId87"/>
        </w:object>
      </w:r>
      <w:r>
        <w:t xml:space="preserve"> là</w:t>
      </w:r>
    </w:p>
    <w:p w14:paraId="050FCFAB" w14:textId="77777777" w:rsidR="00D82A59" w:rsidRDefault="00000000">
      <w:r>
        <w:t>A. 3.</w:t>
      </w:r>
    </w:p>
    <w:p w14:paraId="4A9E8373" w14:textId="77777777" w:rsidR="00D82A59" w:rsidRDefault="00000000">
      <w:r>
        <w:t>B. 1.</w:t>
      </w:r>
    </w:p>
    <w:p w14:paraId="3E25B2B0" w14:textId="474AACAB" w:rsidR="00D82A59" w:rsidRDefault="00000000">
      <w:r>
        <w:t xml:space="preserve">C. </w:t>
      </w:r>
      <w:r w:rsidR="00581539" w:rsidRPr="00581539">
        <w:rPr>
          <w:position w:val="-24"/>
        </w:rPr>
        <w:object w:dxaOrig="220" w:dyaOrig="620" w14:anchorId="46F8228C">
          <v:shape id="_x0000_i1066" type="#_x0000_t75" style="width:10.8pt;height:31.2pt" o:ole="">
            <v:imagedata r:id="rId88" o:title=""/>
          </v:shape>
          <o:OLEObject Type="Embed" ProgID="Equation.DSMT4" ShapeID="_x0000_i1066" DrawAspect="Content" ObjectID="_1849110342" r:id="rId89"/>
        </w:object>
      </w:r>
      <w:r>
        <w:t>.</w:t>
      </w:r>
    </w:p>
    <w:p w14:paraId="4744D098" w14:textId="17F16ADB" w:rsidR="00D82A59" w:rsidRDefault="00000000">
      <w:r>
        <w:t xml:space="preserve">D. </w:t>
      </w:r>
      <w:r w:rsidR="00581539" w:rsidRPr="00581539">
        <w:rPr>
          <w:position w:val="-24"/>
        </w:rPr>
        <w:object w:dxaOrig="240" w:dyaOrig="620" w14:anchorId="503FB9C8">
          <v:shape id="_x0000_i1067" type="#_x0000_t75" style="width:12pt;height:31.2pt" o:ole="">
            <v:imagedata r:id="rId90" o:title=""/>
          </v:shape>
          <o:OLEObject Type="Embed" ProgID="Equation.DSMT4" ShapeID="_x0000_i1067" DrawAspect="Content" ObjectID="_1849110343" r:id="rId91"/>
        </w:object>
      </w:r>
      <w:r>
        <w:t>.</w:t>
      </w:r>
    </w:p>
    <w:p w14:paraId="36033C13" w14:textId="77777777" w:rsidR="00D82A59" w:rsidRDefault="00000000">
      <w:r>
        <w:rPr>
          <w:b/>
          <w:color w:val="FF0000"/>
        </w:rPr>
        <w:t>Đáp án: D</w:t>
      </w:r>
    </w:p>
    <w:p w14:paraId="35246B1C" w14:textId="77777777" w:rsidR="00D82A59" w:rsidRDefault="00D82A59"/>
    <w:p w14:paraId="512DF294" w14:textId="063C2ECD" w:rsidR="00D82A59" w:rsidRDefault="00000000">
      <w:r>
        <w:lastRenderedPageBreak/>
        <w:t xml:space="preserve">Câu 10. [NB] Kết quả thương của </w:t>
      </w:r>
      <w:r w:rsidR="00581539" w:rsidRPr="00581539">
        <w:rPr>
          <w:position w:val="-24"/>
        </w:rPr>
        <w:object w:dxaOrig="720" w:dyaOrig="620" w14:anchorId="73012D31">
          <v:shape id="_x0000_i1068" type="#_x0000_t75" style="width:36pt;height:31.2pt" o:ole="">
            <v:imagedata r:id="rId92" o:title=""/>
          </v:shape>
          <o:OLEObject Type="Embed" ProgID="Equation.DSMT4" ShapeID="_x0000_i1068" DrawAspect="Content" ObjectID="_1849110344" r:id="rId93"/>
        </w:object>
      </w:r>
      <w:r>
        <w:t xml:space="preserve"> là</w:t>
      </w:r>
    </w:p>
    <w:p w14:paraId="6ABFF6B3" w14:textId="1E457C92" w:rsidR="00D82A59" w:rsidRDefault="00000000">
      <w:r>
        <w:t xml:space="preserve">A. </w:t>
      </w:r>
      <w:r w:rsidR="00581539" w:rsidRPr="00581539">
        <w:rPr>
          <w:position w:val="-24"/>
        </w:rPr>
        <w:object w:dxaOrig="360" w:dyaOrig="620" w14:anchorId="01DA8C39">
          <v:shape id="_x0000_i1069" type="#_x0000_t75" style="width:18pt;height:31.2pt" o:ole="">
            <v:imagedata r:id="rId94" o:title=""/>
          </v:shape>
          <o:OLEObject Type="Embed" ProgID="Equation.DSMT4" ShapeID="_x0000_i1069" DrawAspect="Content" ObjectID="_1849110345" r:id="rId95"/>
        </w:object>
      </w:r>
      <w:r>
        <w:t>.</w:t>
      </w:r>
    </w:p>
    <w:p w14:paraId="6168102F" w14:textId="2627A744" w:rsidR="00D82A59" w:rsidRDefault="00000000">
      <w:r>
        <w:t xml:space="preserve">B. </w:t>
      </w:r>
      <w:r w:rsidR="00581539" w:rsidRPr="00581539">
        <w:rPr>
          <w:position w:val="-24"/>
        </w:rPr>
        <w:object w:dxaOrig="320" w:dyaOrig="620" w14:anchorId="3E87C400">
          <v:shape id="_x0000_i1070" type="#_x0000_t75" style="width:16.2pt;height:31.2pt" o:ole="">
            <v:imagedata r:id="rId96" o:title=""/>
          </v:shape>
          <o:OLEObject Type="Embed" ProgID="Equation.DSMT4" ShapeID="_x0000_i1070" DrawAspect="Content" ObjectID="_1849110346" r:id="rId97"/>
        </w:object>
      </w:r>
      <w:r>
        <w:t>.</w:t>
      </w:r>
    </w:p>
    <w:p w14:paraId="7041CF23" w14:textId="12D4AF1B" w:rsidR="00D82A59" w:rsidRDefault="00000000">
      <w:r>
        <w:t xml:space="preserve">C. </w:t>
      </w:r>
      <w:r w:rsidR="00581539" w:rsidRPr="00581539">
        <w:rPr>
          <w:position w:val="-24"/>
        </w:rPr>
        <w:object w:dxaOrig="480" w:dyaOrig="620" w14:anchorId="6F8D1581">
          <v:shape id="_x0000_i1071" type="#_x0000_t75" style="width:24pt;height:31.2pt" o:ole="">
            <v:imagedata r:id="rId98" o:title=""/>
          </v:shape>
          <o:OLEObject Type="Embed" ProgID="Equation.DSMT4" ShapeID="_x0000_i1071" DrawAspect="Content" ObjectID="_1849110347" r:id="rId99"/>
        </w:object>
      </w:r>
      <w:r>
        <w:t>.</w:t>
      </w:r>
    </w:p>
    <w:p w14:paraId="27B4596B" w14:textId="3FA600A1" w:rsidR="00D82A59" w:rsidRDefault="00000000">
      <w:r>
        <w:t xml:space="preserve">D. </w:t>
      </w:r>
      <w:r w:rsidR="00581539" w:rsidRPr="00581539">
        <w:rPr>
          <w:position w:val="-24"/>
        </w:rPr>
        <w:object w:dxaOrig="340" w:dyaOrig="620" w14:anchorId="44857CB5">
          <v:shape id="_x0000_i1072" type="#_x0000_t75" style="width:16.8pt;height:31.2pt" o:ole="">
            <v:imagedata r:id="rId100" o:title=""/>
          </v:shape>
          <o:OLEObject Type="Embed" ProgID="Equation.DSMT4" ShapeID="_x0000_i1072" DrawAspect="Content" ObjectID="_1849110348" r:id="rId101"/>
        </w:object>
      </w:r>
      <w:r>
        <w:t>.</w:t>
      </w:r>
    </w:p>
    <w:p w14:paraId="4CD72055" w14:textId="77777777" w:rsidR="00D82A59" w:rsidRDefault="00000000">
      <w:r>
        <w:rPr>
          <w:b/>
          <w:color w:val="FF0000"/>
        </w:rPr>
        <w:t>Đáp án: A</w:t>
      </w:r>
    </w:p>
    <w:p w14:paraId="74003B23" w14:textId="77777777" w:rsidR="00D82A59" w:rsidRDefault="00D82A59"/>
    <w:p w14:paraId="47E99AE3" w14:textId="75D941FA" w:rsidR="00D82A59" w:rsidRDefault="00000000">
      <w:r>
        <w:t xml:space="preserve">Câu 11. [TH] Kết quả tích của </w:t>
      </w:r>
      <w:r w:rsidR="00581539" w:rsidRPr="00581539">
        <w:rPr>
          <w:position w:val="-24"/>
        </w:rPr>
        <w:object w:dxaOrig="240" w:dyaOrig="620" w14:anchorId="41105C4E">
          <v:shape id="_x0000_i1073" type="#_x0000_t75" style="width:12pt;height:31.2pt" o:ole="">
            <v:imagedata r:id="rId102" o:title=""/>
          </v:shape>
          <o:OLEObject Type="Embed" ProgID="Equation.DSMT4" ShapeID="_x0000_i1073" DrawAspect="Content" ObjectID="_1849110349" r:id="rId103"/>
        </w:object>
      </w:r>
      <w:r>
        <w:t xml:space="preserve"> và </w:t>
      </w:r>
      <w:r w:rsidR="00581539" w:rsidRPr="00581539">
        <w:rPr>
          <w:position w:val="-24"/>
        </w:rPr>
        <w:object w:dxaOrig="240" w:dyaOrig="620" w14:anchorId="60A33678">
          <v:shape id="_x0000_i1074" type="#_x0000_t75" style="width:12pt;height:31.2pt" o:ole="">
            <v:imagedata r:id="rId104" o:title=""/>
          </v:shape>
          <o:OLEObject Type="Embed" ProgID="Equation.DSMT4" ShapeID="_x0000_i1074" DrawAspect="Content" ObjectID="_1849110350" r:id="rId105"/>
        </w:object>
      </w:r>
      <w:r>
        <w:t xml:space="preserve"> là</w:t>
      </w:r>
    </w:p>
    <w:p w14:paraId="67E7C2F7" w14:textId="77777777" w:rsidR="00D82A59" w:rsidRDefault="00000000">
      <w:r>
        <w:t>A. 3.</w:t>
      </w:r>
    </w:p>
    <w:p w14:paraId="412F6907" w14:textId="77777777" w:rsidR="00D82A59" w:rsidRDefault="00000000">
      <w:r>
        <w:t>B. 4.</w:t>
      </w:r>
    </w:p>
    <w:p w14:paraId="52DD0F94" w14:textId="77777777" w:rsidR="00D82A59" w:rsidRDefault="00000000">
      <w:r>
        <w:t>C. 1.</w:t>
      </w:r>
    </w:p>
    <w:p w14:paraId="05AB7909" w14:textId="77777777" w:rsidR="00D82A59" w:rsidRDefault="00000000">
      <w:r>
        <w:t>D. 2.</w:t>
      </w:r>
    </w:p>
    <w:p w14:paraId="1E4F00B3" w14:textId="77777777" w:rsidR="00D82A59" w:rsidRDefault="00000000">
      <w:r>
        <w:rPr>
          <w:b/>
          <w:color w:val="FF0000"/>
        </w:rPr>
        <w:t>Đáp án: C</w:t>
      </w:r>
    </w:p>
    <w:p w14:paraId="57DA8FDE" w14:textId="77777777" w:rsidR="00D82A59" w:rsidRDefault="00D82A59"/>
    <w:p w14:paraId="76CE245E" w14:textId="2BD5E8A4" w:rsidR="00D82A59" w:rsidRDefault="00000000">
      <w:r>
        <w:t xml:space="preserve">Câu 12. [TH] Kết quả của phép nhân </w:t>
      </w:r>
      <w:r w:rsidR="00581539" w:rsidRPr="00581539">
        <w:rPr>
          <w:position w:val="-24"/>
        </w:rPr>
        <w:object w:dxaOrig="580" w:dyaOrig="620" w14:anchorId="0ED4094B">
          <v:shape id="_x0000_i1075" type="#_x0000_t75" style="width:28.8pt;height:31.2pt" o:ole="">
            <v:imagedata r:id="rId106" o:title=""/>
          </v:shape>
          <o:OLEObject Type="Embed" ProgID="Equation.DSMT4" ShapeID="_x0000_i1075" DrawAspect="Content" ObjectID="_1849110351" r:id="rId107"/>
        </w:object>
      </w:r>
      <w:r>
        <w:t xml:space="preserve"> là</w:t>
      </w:r>
    </w:p>
    <w:p w14:paraId="5D56197E" w14:textId="29063E4B" w:rsidR="00D82A59" w:rsidRDefault="00000000">
      <w:r>
        <w:t xml:space="preserve">A. </w:t>
      </w:r>
      <w:r w:rsidR="00581539" w:rsidRPr="00581539">
        <w:rPr>
          <w:position w:val="-24"/>
        </w:rPr>
        <w:object w:dxaOrig="240" w:dyaOrig="620" w14:anchorId="3008166F">
          <v:shape id="_x0000_i1076" type="#_x0000_t75" style="width:12pt;height:31.2pt" o:ole="">
            <v:imagedata r:id="rId108" o:title=""/>
          </v:shape>
          <o:OLEObject Type="Embed" ProgID="Equation.DSMT4" ShapeID="_x0000_i1076" DrawAspect="Content" ObjectID="_1849110352" r:id="rId109"/>
        </w:object>
      </w:r>
      <w:r>
        <w:t>.</w:t>
      </w:r>
    </w:p>
    <w:p w14:paraId="4B1CCD9D" w14:textId="151CC91D" w:rsidR="00D82A59" w:rsidRDefault="00000000">
      <w:r>
        <w:t xml:space="preserve">B. </w:t>
      </w:r>
      <w:r w:rsidR="00581539" w:rsidRPr="00581539">
        <w:rPr>
          <w:position w:val="-24"/>
        </w:rPr>
        <w:object w:dxaOrig="240" w:dyaOrig="620" w14:anchorId="1931AF1E">
          <v:shape id="_x0000_i1077" type="#_x0000_t75" style="width:12pt;height:31.2pt" o:ole="">
            <v:imagedata r:id="rId110" o:title=""/>
          </v:shape>
          <o:OLEObject Type="Embed" ProgID="Equation.DSMT4" ShapeID="_x0000_i1077" DrawAspect="Content" ObjectID="_1849110353" r:id="rId111"/>
        </w:object>
      </w:r>
      <w:r>
        <w:t>.</w:t>
      </w:r>
    </w:p>
    <w:p w14:paraId="2B08EDE2" w14:textId="4F35856C" w:rsidR="00D82A59" w:rsidRDefault="00000000">
      <w:r>
        <w:t xml:space="preserve">C. </w:t>
      </w:r>
      <w:r w:rsidR="00581539" w:rsidRPr="00581539">
        <w:rPr>
          <w:position w:val="-24"/>
        </w:rPr>
        <w:object w:dxaOrig="320" w:dyaOrig="620" w14:anchorId="35AEE49B">
          <v:shape id="_x0000_i1078" type="#_x0000_t75" style="width:16.2pt;height:31.2pt" o:ole="">
            <v:imagedata r:id="rId112" o:title=""/>
          </v:shape>
          <o:OLEObject Type="Embed" ProgID="Equation.DSMT4" ShapeID="_x0000_i1078" DrawAspect="Content" ObjectID="_1849110354" r:id="rId113"/>
        </w:object>
      </w:r>
      <w:r>
        <w:t>.</w:t>
      </w:r>
    </w:p>
    <w:p w14:paraId="109AB585" w14:textId="0B2364CE" w:rsidR="00D82A59" w:rsidRDefault="00000000">
      <w:r>
        <w:t xml:space="preserve">D. </w:t>
      </w:r>
      <w:r w:rsidR="00581539" w:rsidRPr="00581539">
        <w:rPr>
          <w:position w:val="-24"/>
        </w:rPr>
        <w:object w:dxaOrig="220" w:dyaOrig="620" w14:anchorId="6AD6EF36">
          <v:shape id="_x0000_i1079" type="#_x0000_t75" style="width:10.8pt;height:31.2pt" o:ole="">
            <v:imagedata r:id="rId114" o:title=""/>
          </v:shape>
          <o:OLEObject Type="Embed" ProgID="Equation.DSMT4" ShapeID="_x0000_i1079" DrawAspect="Content" ObjectID="_1849110355" r:id="rId115"/>
        </w:object>
      </w:r>
      <w:r>
        <w:t>.</w:t>
      </w:r>
    </w:p>
    <w:p w14:paraId="1A326E8F" w14:textId="77777777" w:rsidR="00D82A59" w:rsidRDefault="00000000">
      <w:r>
        <w:rPr>
          <w:b/>
          <w:color w:val="FF0000"/>
        </w:rPr>
        <w:t>Đáp án: B</w:t>
      </w:r>
    </w:p>
    <w:p w14:paraId="1BC8231E" w14:textId="77777777" w:rsidR="00D82A59" w:rsidRDefault="00D82A59"/>
    <w:p w14:paraId="67F7EE18" w14:textId="1534F5CC" w:rsidR="00D82A59" w:rsidRDefault="00000000">
      <w:r>
        <w:t xml:space="preserve">Câu 13. [TH] Kết quả của phép tính </w:t>
      </w:r>
      <w:r w:rsidR="00581539" w:rsidRPr="00581539">
        <w:rPr>
          <w:position w:val="-28"/>
        </w:rPr>
        <w:object w:dxaOrig="1020" w:dyaOrig="680" w14:anchorId="0704B89C">
          <v:shape id="_x0000_i1080" type="#_x0000_t75" style="width:51pt;height:34.2pt" o:ole="">
            <v:imagedata r:id="rId116" o:title=""/>
          </v:shape>
          <o:OLEObject Type="Embed" ProgID="Equation.DSMT4" ShapeID="_x0000_i1080" DrawAspect="Content" ObjectID="_1849110356" r:id="rId117"/>
        </w:object>
      </w:r>
      <w:r>
        <w:t xml:space="preserve"> là</w:t>
      </w:r>
    </w:p>
    <w:p w14:paraId="2D75F167" w14:textId="77777777" w:rsidR="00D82A59" w:rsidRDefault="00000000">
      <w:r>
        <w:t>A. 1.</w:t>
      </w:r>
    </w:p>
    <w:p w14:paraId="20BAB85D" w14:textId="794F1019" w:rsidR="00D82A59" w:rsidRDefault="00000000">
      <w:r>
        <w:t xml:space="preserve">B. </w:t>
      </w:r>
      <w:r w:rsidR="00581539" w:rsidRPr="00581539">
        <w:rPr>
          <w:position w:val="-24"/>
        </w:rPr>
        <w:object w:dxaOrig="240" w:dyaOrig="620" w14:anchorId="73BB601D">
          <v:shape id="_x0000_i1081" type="#_x0000_t75" style="width:12pt;height:31.2pt" o:ole="">
            <v:imagedata r:id="rId118" o:title=""/>
          </v:shape>
          <o:OLEObject Type="Embed" ProgID="Equation.DSMT4" ShapeID="_x0000_i1081" DrawAspect="Content" ObjectID="_1849110357" r:id="rId119"/>
        </w:object>
      </w:r>
      <w:r>
        <w:t>.</w:t>
      </w:r>
    </w:p>
    <w:p w14:paraId="363F8740" w14:textId="12BCA097" w:rsidR="00D82A59" w:rsidRDefault="00000000">
      <w:r>
        <w:t xml:space="preserve">C. </w:t>
      </w:r>
      <w:r w:rsidR="00581539" w:rsidRPr="00581539">
        <w:rPr>
          <w:position w:val="-24"/>
        </w:rPr>
        <w:object w:dxaOrig="240" w:dyaOrig="620" w14:anchorId="6726B4A3">
          <v:shape id="_x0000_i1082" type="#_x0000_t75" style="width:12pt;height:31.2pt" o:ole="">
            <v:imagedata r:id="rId120" o:title=""/>
          </v:shape>
          <o:OLEObject Type="Embed" ProgID="Equation.DSMT4" ShapeID="_x0000_i1082" DrawAspect="Content" ObjectID="_1849110358" r:id="rId121"/>
        </w:object>
      </w:r>
      <w:r>
        <w:t>.</w:t>
      </w:r>
    </w:p>
    <w:p w14:paraId="3E347652" w14:textId="36B7C113" w:rsidR="00D82A59" w:rsidRDefault="00000000">
      <w:r>
        <w:t xml:space="preserve">D. </w:t>
      </w:r>
      <w:r w:rsidR="00581539" w:rsidRPr="00581539">
        <w:rPr>
          <w:position w:val="-24"/>
        </w:rPr>
        <w:object w:dxaOrig="240" w:dyaOrig="620" w14:anchorId="1BB1B63F">
          <v:shape id="_x0000_i1083" type="#_x0000_t75" style="width:12pt;height:31.2pt" o:ole="">
            <v:imagedata r:id="rId122" o:title=""/>
          </v:shape>
          <o:OLEObject Type="Embed" ProgID="Equation.DSMT4" ShapeID="_x0000_i1083" DrawAspect="Content" ObjectID="_1849110359" r:id="rId123"/>
        </w:object>
      </w:r>
      <w:r>
        <w:t>.</w:t>
      </w:r>
    </w:p>
    <w:p w14:paraId="7DABF9FB" w14:textId="77777777" w:rsidR="00D82A59" w:rsidRDefault="00000000">
      <w:r>
        <w:rPr>
          <w:b/>
          <w:color w:val="FF0000"/>
        </w:rPr>
        <w:t>Đáp án: A</w:t>
      </w:r>
    </w:p>
    <w:p w14:paraId="6B26806F" w14:textId="10187B1C" w:rsidR="00D82A59" w:rsidRDefault="00000000">
      <w:r>
        <w:t xml:space="preserve">Câu 14. [TH] Kết quả của phép tính </w:t>
      </w:r>
      <w:r w:rsidR="00581539" w:rsidRPr="00581539">
        <w:rPr>
          <w:position w:val="-24"/>
        </w:rPr>
        <w:object w:dxaOrig="2000" w:dyaOrig="620" w14:anchorId="28DB3880">
          <v:shape id="_x0000_i1084" type="#_x0000_t75" style="width:100.2pt;height:31.2pt" o:ole="">
            <v:imagedata r:id="rId124" o:title=""/>
          </v:shape>
          <o:OLEObject Type="Embed" ProgID="Equation.DSMT4" ShapeID="_x0000_i1084" DrawAspect="Content" ObjectID="_1849110360" r:id="rId125"/>
        </w:object>
      </w:r>
      <w:r>
        <w:t xml:space="preserve"> là</w:t>
      </w:r>
    </w:p>
    <w:p w14:paraId="3F1A1710" w14:textId="18CCD47E" w:rsidR="00D82A59" w:rsidRDefault="00000000">
      <w:r>
        <w:t xml:space="preserve">A. </w:t>
      </w:r>
      <w:r w:rsidR="00581539" w:rsidRPr="00581539">
        <w:rPr>
          <w:position w:val="-24"/>
        </w:rPr>
        <w:object w:dxaOrig="480" w:dyaOrig="620" w14:anchorId="1768C45F">
          <v:shape id="_x0000_i1085" type="#_x0000_t75" style="width:24pt;height:31.2pt" o:ole="">
            <v:imagedata r:id="rId126" o:title=""/>
          </v:shape>
          <o:OLEObject Type="Embed" ProgID="Equation.DSMT4" ShapeID="_x0000_i1085" DrawAspect="Content" ObjectID="_1849110361" r:id="rId127"/>
        </w:object>
      </w:r>
    </w:p>
    <w:p w14:paraId="66F39AA6" w14:textId="6E732982" w:rsidR="00D82A59" w:rsidRDefault="00000000">
      <w:r>
        <w:t xml:space="preserve">B. </w:t>
      </w:r>
      <w:r w:rsidR="00581539" w:rsidRPr="00581539">
        <w:rPr>
          <w:position w:val="-24"/>
        </w:rPr>
        <w:object w:dxaOrig="240" w:dyaOrig="620" w14:anchorId="7C07B31D">
          <v:shape id="_x0000_i1086" type="#_x0000_t75" style="width:12pt;height:31.2pt" o:ole="">
            <v:imagedata r:id="rId128" o:title=""/>
          </v:shape>
          <o:OLEObject Type="Embed" ProgID="Equation.DSMT4" ShapeID="_x0000_i1086" DrawAspect="Content" ObjectID="_1849110362" r:id="rId129"/>
        </w:object>
      </w:r>
    </w:p>
    <w:p w14:paraId="2A80CA57" w14:textId="3CEB7131" w:rsidR="00D82A59" w:rsidRDefault="00000000">
      <w:r>
        <w:t xml:space="preserve">C. </w:t>
      </w:r>
      <w:r w:rsidR="00581539" w:rsidRPr="00581539">
        <w:rPr>
          <w:position w:val="-24"/>
        </w:rPr>
        <w:object w:dxaOrig="360" w:dyaOrig="620" w14:anchorId="739B1546">
          <v:shape id="_x0000_i1087" type="#_x0000_t75" style="width:18pt;height:31.2pt" o:ole="">
            <v:imagedata r:id="rId130" o:title=""/>
          </v:shape>
          <o:OLEObject Type="Embed" ProgID="Equation.DSMT4" ShapeID="_x0000_i1087" DrawAspect="Content" ObjectID="_1849110363" r:id="rId131"/>
        </w:object>
      </w:r>
    </w:p>
    <w:p w14:paraId="29DF44FF" w14:textId="16C104E5" w:rsidR="00D82A59" w:rsidRDefault="00000000">
      <w:r>
        <w:t xml:space="preserve">D. </w:t>
      </w:r>
      <w:r w:rsidR="00581539" w:rsidRPr="00581539">
        <w:rPr>
          <w:position w:val="-24"/>
        </w:rPr>
        <w:object w:dxaOrig="320" w:dyaOrig="620" w14:anchorId="0A6AB488">
          <v:shape id="_x0000_i1088" type="#_x0000_t75" style="width:16.2pt;height:31.2pt" o:ole="">
            <v:imagedata r:id="rId132" o:title=""/>
          </v:shape>
          <o:OLEObject Type="Embed" ProgID="Equation.DSMT4" ShapeID="_x0000_i1088" DrawAspect="Content" ObjectID="_1849110364" r:id="rId133"/>
        </w:object>
      </w:r>
    </w:p>
    <w:p w14:paraId="7566B8DC" w14:textId="77777777" w:rsidR="00D82A59" w:rsidRDefault="00000000">
      <w:r>
        <w:rPr>
          <w:b/>
          <w:color w:val="FF0000"/>
        </w:rPr>
        <w:t>Đáp án: D</w:t>
      </w:r>
    </w:p>
    <w:p w14:paraId="16F6C5B0" w14:textId="44BA9FE3" w:rsidR="00D82A59" w:rsidRDefault="00000000">
      <w:r>
        <w:t xml:space="preserve">Câu 15. [TH] Bác An có một mảnh vườn hình chữ nhật có chiều dài </w:t>
      </w:r>
      <w:r w:rsidR="00581539" w:rsidRPr="00581539">
        <w:rPr>
          <w:position w:val="-24"/>
        </w:rPr>
        <w:object w:dxaOrig="540" w:dyaOrig="620" w14:anchorId="317578DC">
          <v:shape id="_x0000_i1089" type="#_x0000_t75" style="width:27pt;height:31.2pt" o:ole="">
            <v:imagedata r:id="rId134" o:title=""/>
          </v:shape>
          <o:OLEObject Type="Embed" ProgID="Equation.DSMT4" ShapeID="_x0000_i1089" DrawAspect="Content" ObjectID="_1849110365" r:id="rId135"/>
        </w:object>
      </w:r>
      <w:r>
        <w:t xml:space="preserve"> và chiều rộng </w:t>
      </w:r>
      <w:r w:rsidR="00581539" w:rsidRPr="00581539">
        <w:rPr>
          <w:position w:val="-24"/>
        </w:rPr>
        <w:object w:dxaOrig="540" w:dyaOrig="620" w14:anchorId="4E051C6F">
          <v:shape id="_x0000_i1090" type="#_x0000_t75" style="width:27pt;height:31.2pt" o:ole="">
            <v:imagedata r:id="rId136" o:title=""/>
          </v:shape>
          <o:OLEObject Type="Embed" ProgID="Equation.DSMT4" ShapeID="_x0000_i1090" DrawAspect="Content" ObjectID="_1849110366" r:id="rId137"/>
        </w:object>
      </w:r>
      <w:r>
        <w:t>. Tính diện tích mảnh vườn hình chữ nhật của bác An.</w:t>
      </w:r>
    </w:p>
    <w:p w14:paraId="140AB26E" w14:textId="3A85DD66" w:rsidR="00D82A59" w:rsidRDefault="00000000">
      <w:r>
        <w:t xml:space="preserve">A. </w:t>
      </w:r>
      <w:r w:rsidR="00581539" w:rsidRPr="00581539">
        <w:rPr>
          <w:position w:val="-24"/>
        </w:rPr>
        <w:object w:dxaOrig="440" w:dyaOrig="620" w14:anchorId="7EF222E3">
          <v:shape id="_x0000_i1091" type="#_x0000_t75" style="width:22.2pt;height:31.2pt" o:ole="">
            <v:imagedata r:id="rId138" o:title=""/>
          </v:shape>
          <o:OLEObject Type="Embed" ProgID="Equation.DSMT4" ShapeID="_x0000_i1091" DrawAspect="Content" ObjectID="_1849110367" r:id="rId139"/>
        </w:object>
      </w:r>
      <w:r>
        <w:t>.</w:t>
      </w:r>
    </w:p>
    <w:p w14:paraId="796BDB7E" w14:textId="4275BF07" w:rsidR="00D82A59" w:rsidRDefault="00000000">
      <w:r>
        <w:t xml:space="preserve">B. </w:t>
      </w:r>
      <w:r w:rsidR="00581539" w:rsidRPr="00581539">
        <w:rPr>
          <w:position w:val="-24"/>
        </w:rPr>
        <w:object w:dxaOrig="520" w:dyaOrig="620" w14:anchorId="5C63E1A9">
          <v:shape id="_x0000_i1092" type="#_x0000_t75" style="width:25.8pt;height:31.2pt" o:ole="">
            <v:imagedata r:id="rId140" o:title=""/>
          </v:shape>
          <o:OLEObject Type="Embed" ProgID="Equation.DSMT4" ShapeID="_x0000_i1092" DrawAspect="Content" ObjectID="_1849110368" r:id="rId141"/>
        </w:object>
      </w:r>
      <w:r>
        <w:t>.</w:t>
      </w:r>
    </w:p>
    <w:p w14:paraId="39D07BCE" w14:textId="023E3943" w:rsidR="00D82A59" w:rsidRDefault="00000000">
      <w:r>
        <w:t xml:space="preserve">C. </w:t>
      </w:r>
      <w:r w:rsidR="00581539" w:rsidRPr="00581539">
        <w:rPr>
          <w:position w:val="-24"/>
        </w:rPr>
        <w:object w:dxaOrig="740" w:dyaOrig="620" w14:anchorId="65B9F25B">
          <v:shape id="_x0000_i1093" type="#_x0000_t75" style="width:37.2pt;height:31.2pt" o:ole="">
            <v:imagedata r:id="rId142" o:title=""/>
          </v:shape>
          <o:OLEObject Type="Embed" ProgID="Equation.DSMT4" ShapeID="_x0000_i1093" DrawAspect="Content" ObjectID="_1849110369" r:id="rId143"/>
        </w:object>
      </w:r>
      <w:r>
        <w:t>.</w:t>
      </w:r>
    </w:p>
    <w:p w14:paraId="0E2A55D8" w14:textId="2D2B2C5B" w:rsidR="00D82A59" w:rsidRDefault="00000000">
      <w:r>
        <w:lastRenderedPageBreak/>
        <w:t xml:space="preserve">D. </w:t>
      </w:r>
      <w:r w:rsidR="00581539" w:rsidRPr="00581539">
        <w:rPr>
          <w:position w:val="-10"/>
        </w:rPr>
        <w:object w:dxaOrig="639" w:dyaOrig="360" w14:anchorId="5BEED570">
          <v:shape id="_x0000_i1094" type="#_x0000_t75" style="width:31.8pt;height:18pt" o:ole="">
            <v:imagedata r:id="rId144" o:title=""/>
          </v:shape>
          <o:OLEObject Type="Embed" ProgID="Equation.DSMT4" ShapeID="_x0000_i1094" DrawAspect="Content" ObjectID="_1849110370" r:id="rId145"/>
        </w:object>
      </w:r>
      <w:r>
        <w:t>.</w:t>
      </w:r>
    </w:p>
    <w:p w14:paraId="092C084D" w14:textId="77777777" w:rsidR="00D82A59" w:rsidRDefault="00000000">
      <w:r>
        <w:rPr>
          <w:b/>
          <w:color w:val="FF0000"/>
        </w:rPr>
        <w:t>Đáp án: B</w:t>
      </w:r>
    </w:p>
    <w:p w14:paraId="3CA4D9B9" w14:textId="1793071C" w:rsidR="00D82A59" w:rsidRDefault="00000000">
      <w:r>
        <w:t xml:space="preserve">Câu 16. [VD] Một tấm bìa hình chữ nhật có diện tích là </w:t>
      </w:r>
      <w:r w:rsidR="00581539" w:rsidRPr="00581539">
        <w:rPr>
          <w:position w:val="-24"/>
        </w:rPr>
        <w:object w:dxaOrig="520" w:dyaOrig="620" w14:anchorId="4A5E06D3">
          <v:shape id="_x0000_i1095" type="#_x0000_t75" style="width:25.8pt;height:31.2pt" o:ole="">
            <v:imagedata r:id="rId146" o:title=""/>
          </v:shape>
          <o:OLEObject Type="Embed" ProgID="Equation.DSMT4" ShapeID="_x0000_i1095" DrawAspect="Content" ObjectID="_1849110371" r:id="rId147"/>
        </w:object>
      </w:r>
      <w:r>
        <w:t xml:space="preserve">, chiều rộng là </w:t>
      </w:r>
      <w:r w:rsidR="00581539" w:rsidRPr="00581539">
        <w:rPr>
          <w:position w:val="-24"/>
        </w:rPr>
        <w:object w:dxaOrig="420" w:dyaOrig="620" w14:anchorId="3D0A7A28">
          <v:shape id="_x0000_i1096" type="#_x0000_t75" style="width:21pt;height:31.2pt" o:ole="">
            <v:imagedata r:id="rId148" o:title=""/>
          </v:shape>
          <o:OLEObject Type="Embed" ProgID="Equation.DSMT4" ShapeID="_x0000_i1096" DrawAspect="Content" ObjectID="_1849110372" r:id="rId149"/>
        </w:object>
      </w:r>
      <w:r>
        <w:t>. Tính chu vi tấm bìa đó.</w:t>
      </w:r>
    </w:p>
    <w:p w14:paraId="1B415444" w14:textId="7206DD31" w:rsidR="00D82A59" w:rsidRDefault="00000000">
      <w:r>
        <w:t xml:space="preserve">A. </w:t>
      </w:r>
      <w:r w:rsidR="00581539" w:rsidRPr="00581539">
        <w:rPr>
          <w:position w:val="-24"/>
        </w:rPr>
        <w:object w:dxaOrig="740" w:dyaOrig="620" w14:anchorId="041863D4">
          <v:shape id="_x0000_i1097" type="#_x0000_t75" style="width:37.2pt;height:31.2pt" o:ole="">
            <v:imagedata r:id="rId150" o:title=""/>
          </v:shape>
          <o:OLEObject Type="Embed" ProgID="Equation.DSMT4" ShapeID="_x0000_i1097" DrawAspect="Content" ObjectID="_1849110373" r:id="rId151"/>
        </w:object>
      </w:r>
      <w:r>
        <w:t>.</w:t>
      </w:r>
    </w:p>
    <w:p w14:paraId="344A882D" w14:textId="0250FDEB" w:rsidR="00D82A59" w:rsidRDefault="00000000">
      <w:r>
        <w:t xml:space="preserve">B. </w:t>
      </w:r>
      <w:r w:rsidR="00581539" w:rsidRPr="00581539">
        <w:rPr>
          <w:position w:val="-24"/>
        </w:rPr>
        <w:object w:dxaOrig="760" w:dyaOrig="620" w14:anchorId="68B45661">
          <v:shape id="_x0000_i1098" type="#_x0000_t75" style="width:37.8pt;height:31.2pt" o:ole="">
            <v:imagedata r:id="rId152" o:title=""/>
          </v:shape>
          <o:OLEObject Type="Embed" ProgID="Equation.DSMT4" ShapeID="_x0000_i1098" DrawAspect="Content" ObjectID="_1849110374" r:id="rId153"/>
        </w:object>
      </w:r>
      <w:r>
        <w:t>.</w:t>
      </w:r>
    </w:p>
    <w:p w14:paraId="2A56E72A" w14:textId="66630272" w:rsidR="00D82A59" w:rsidRDefault="00000000">
      <w:r>
        <w:t xml:space="preserve">C. </w:t>
      </w:r>
      <w:r w:rsidR="00581539" w:rsidRPr="00581539">
        <w:rPr>
          <w:position w:val="-24"/>
        </w:rPr>
        <w:object w:dxaOrig="680" w:dyaOrig="620" w14:anchorId="015DBD7C">
          <v:shape id="_x0000_i1099" type="#_x0000_t75" style="width:34.2pt;height:31.2pt" o:ole="">
            <v:imagedata r:id="rId154" o:title=""/>
          </v:shape>
          <o:OLEObject Type="Embed" ProgID="Equation.DSMT4" ShapeID="_x0000_i1099" DrawAspect="Content" ObjectID="_1849110375" r:id="rId155"/>
        </w:object>
      </w:r>
      <w:r>
        <w:t>.</w:t>
      </w:r>
    </w:p>
    <w:p w14:paraId="62EEEE4D" w14:textId="35B3703C" w:rsidR="00D82A59" w:rsidRDefault="00000000">
      <w:r>
        <w:t xml:space="preserve">D. </w:t>
      </w:r>
      <w:r w:rsidR="00581539" w:rsidRPr="00581539">
        <w:rPr>
          <w:position w:val="-24"/>
        </w:rPr>
        <w:object w:dxaOrig="660" w:dyaOrig="620" w14:anchorId="65B2C60A">
          <v:shape id="_x0000_i1100" type="#_x0000_t75" style="width:33pt;height:31.2pt" o:ole="">
            <v:imagedata r:id="rId156" o:title=""/>
          </v:shape>
          <o:OLEObject Type="Embed" ProgID="Equation.DSMT4" ShapeID="_x0000_i1100" DrawAspect="Content" ObjectID="_1849110376" r:id="rId157"/>
        </w:object>
      </w:r>
      <w:r>
        <w:t>.</w:t>
      </w:r>
    </w:p>
    <w:p w14:paraId="0338FB15" w14:textId="77777777" w:rsidR="00D82A59" w:rsidRDefault="00000000">
      <w:r>
        <w:rPr>
          <w:b/>
          <w:color w:val="FF0000"/>
        </w:rPr>
        <w:t>Đáp án: C</w:t>
      </w:r>
    </w:p>
    <w:p w14:paraId="2A95C8A5" w14:textId="3474CEB8" w:rsidR="00D82A59" w:rsidRDefault="00000000">
      <w:r>
        <w:t xml:space="preserve">Câu 17. [VD] Người ta cần đong một thùng nước mắm 210 lít vào các chai loại </w:t>
      </w:r>
      <w:r w:rsidR="00581539" w:rsidRPr="00581539">
        <w:rPr>
          <w:position w:val="-24"/>
        </w:rPr>
        <w:object w:dxaOrig="240" w:dyaOrig="620" w14:anchorId="50EAD28E">
          <v:shape id="_x0000_i1101" type="#_x0000_t75" style="width:12pt;height:31.2pt" o:ole="">
            <v:imagedata r:id="rId158" o:title=""/>
          </v:shape>
          <o:OLEObject Type="Embed" ProgID="Equation.DSMT4" ShapeID="_x0000_i1101" DrawAspect="Content" ObjectID="_1849110377" r:id="rId159"/>
        </w:object>
      </w:r>
      <w:r>
        <w:t xml:space="preserve"> lít. Hỏi đóng được tất cả bao nhiêu chai nước mắm?</w:t>
      </w:r>
    </w:p>
    <w:p w14:paraId="4F3F2DB1" w14:textId="77777777" w:rsidR="00D82A59" w:rsidRDefault="00000000">
      <w:r>
        <w:t>A. 210.</w:t>
      </w:r>
    </w:p>
    <w:p w14:paraId="45C8D1A4" w14:textId="77777777" w:rsidR="00D82A59" w:rsidRDefault="00000000">
      <w:r>
        <w:t>B. 250.</w:t>
      </w:r>
    </w:p>
    <w:p w14:paraId="441F6176" w14:textId="77777777" w:rsidR="00D82A59" w:rsidRDefault="00000000">
      <w:r>
        <w:t>C. 158.</w:t>
      </w:r>
    </w:p>
    <w:p w14:paraId="02EAC064" w14:textId="77777777" w:rsidR="00D82A59" w:rsidRDefault="00000000">
      <w:r>
        <w:t>D. 280.</w:t>
      </w:r>
    </w:p>
    <w:p w14:paraId="02E36B9D" w14:textId="77777777" w:rsidR="00D82A59" w:rsidRDefault="00000000">
      <w:r>
        <w:rPr>
          <w:b/>
          <w:color w:val="FF0000"/>
        </w:rPr>
        <w:t>Đáp án: D</w:t>
      </w:r>
    </w:p>
    <w:p w14:paraId="553D58BC" w14:textId="0FE36E84" w:rsidR="00D82A59" w:rsidRDefault="00000000">
      <w:r>
        <w:t xml:space="preserve">Câu 18. [VD] Một người đi xe đạp 8 km trong </w:t>
      </w:r>
      <w:r w:rsidR="00581539" w:rsidRPr="00581539">
        <w:rPr>
          <w:position w:val="-24"/>
        </w:rPr>
        <w:object w:dxaOrig="240" w:dyaOrig="620" w14:anchorId="21FF7E86">
          <v:shape id="_x0000_i1102" type="#_x0000_t75" style="width:12pt;height:31.2pt" o:ole="">
            <v:imagedata r:id="rId160" o:title=""/>
          </v:shape>
          <o:OLEObject Type="Embed" ProgID="Equation.DSMT4" ShapeID="_x0000_i1102" DrawAspect="Content" ObjectID="_1849110378" r:id="rId161"/>
        </w:object>
      </w:r>
      <w:r>
        <w:t xml:space="preserve"> giờ. Hỏi trong 1 giờ người ấy đi được bao nhiêu kilômet.</w:t>
      </w:r>
    </w:p>
    <w:p w14:paraId="2D821990" w14:textId="77777777" w:rsidR="00D82A59" w:rsidRDefault="00000000">
      <w:r>
        <w:t>A. $6 km$.</w:t>
      </w:r>
    </w:p>
    <w:p w14:paraId="731B670D" w14:textId="31BADBA1" w:rsidR="00D82A59" w:rsidRDefault="00000000">
      <w:r>
        <w:t xml:space="preserve">B. </w:t>
      </w:r>
      <w:r w:rsidR="00581539" w:rsidRPr="00581539">
        <w:rPr>
          <w:position w:val="-24"/>
        </w:rPr>
        <w:object w:dxaOrig="660" w:dyaOrig="620" w14:anchorId="0C4A18D3">
          <v:shape id="_x0000_i1103" type="#_x0000_t75" style="width:33pt;height:31.2pt" o:ole="">
            <v:imagedata r:id="rId162" o:title=""/>
          </v:shape>
          <o:OLEObject Type="Embed" ProgID="Equation.DSMT4" ShapeID="_x0000_i1103" DrawAspect="Content" ObjectID="_1849110379" r:id="rId163"/>
        </w:object>
      </w:r>
      <w:r>
        <w:t>.</w:t>
      </w:r>
    </w:p>
    <w:p w14:paraId="7D4D5155" w14:textId="377BF800" w:rsidR="00D82A59" w:rsidRDefault="00000000">
      <w:r>
        <w:t xml:space="preserve">C. </w:t>
      </w:r>
      <w:r w:rsidR="00581539" w:rsidRPr="00581539">
        <w:rPr>
          <w:position w:val="-24"/>
        </w:rPr>
        <w:object w:dxaOrig="660" w:dyaOrig="620" w14:anchorId="1CD078D1">
          <v:shape id="_x0000_i1104" type="#_x0000_t75" style="width:33pt;height:31.2pt" o:ole="">
            <v:imagedata r:id="rId164" o:title=""/>
          </v:shape>
          <o:OLEObject Type="Embed" ProgID="Equation.DSMT4" ShapeID="_x0000_i1104" DrawAspect="Content" ObjectID="_1849110380" r:id="rId165"/>
        </w:object>
      </w:r>
      <w:r>
        <w:t>.</w:t>
      </w:r>
    </w:p>
    <w:p w14:paraId="1A363493" w14:textId="77777777" w:rsidR="00D82A59" w:rsidRDefault="00000000">
      <w:r>
        <w:t>D. $6 km$.</w:t>
      </w:r>
    </w:p>
    <w:p w14:paraId="2C8BA746" w14:textId="77777777" w:rsidR="00D82A59" w:rsidRDefault="00000000">
      <w:r>
        <w:rPr>
          <w:b/>
          <w:color w:val="FF0000"/>
        </w:rPr>
        <w:t>Đáp án: B</w:t>
      </w:r>
    </w:p>
    <w:p w14:paraId="049CE0EE" w14:textId="77777777" w:rsidR="00D82A59" w:rsidRDefault="00D82A59"/>
    <w:p w14:paraId="116DBC4B" w14:textId="521CFC0B" w:rsidR="00D82A59" w:rsidRDefault="00000000">
      <w:r>
        <w:t xml:space="preserve">Câu 19. [VDC] Tìm giá trị của x, biết </w:t>
      </w:r>
      <w:r w:rsidR="00581539" w:rsidRPr="00581539">
        <w:rPr>
          <w:position w:val="-24"/>
        </w:rPr>
        <w:object w:dxaOrig="1820" w:dyaOrig="620" w14:anchorId="6B3EE916">
          <v:shape id="_x0000_i1105" type="#_x0000_t75" style="width:91.2pt;height:31.2pt" o:ole="">
            <v:imagedata r:id="rId166" o:title=""/>
          </v:shape>
          <o:OLEObject Type="Embed" ProgID="Equation.DSMT4" ShapeID="_x0000_i1105" DrawAspect="Content" ObjectID="_1849110381" r:id="rId167"/>
        </w:object>
      </w:r>
      <w:r>
        <w:t>.</w:t>
      </w:r>
    </w:p>
    <w:p w14:paraId="39DD34B5" w14:textId="471487A8" w:rsidR="00D82A59" w:rsidRDefault="00000000">
      <w:r>
        <w:t xml:space="preserve">A. </w:t>
      </w:r>
      <w:r w:rsidR="00581539" w:rsidRPr="00581539">
        <w:rPr>
          <w:position w:val="-24"/>
        </w:rPr>
        <w:object w:dxaOrig="740" w:dyaOrig="620" w14:anchorId="59FE7B88">
          <v:shape id="_x0000_i1106" type="#_x0000_t75" style="width:37.2pt;height:31.2pt" o:ole="">
            <v:imagedata r:id="rId168" o:title=""/>
          </v:shape>
          <o:OLEObject Type="Embed" ProgID="Equation.DSMT4" ShapeID="_x0000_i1106" DrawAspect="Content" ObjectID="_1849110382" r:id="rId169"/>
        </w:object>
      </w:r>
      <w:r>
        <w:t>.</w:t>
      </w:r>
    </w:p>
    <w:p w14:paraId="763BC4B7" w14:textId="5F33B2C7" w:rsidR="00D82A59" w:rsidRDefault="00000000">
      <w:r>
        <w:t xml:space="preserve">B. </w:t>
      </w:r>
      <w:r w:rsidR="00581539" w:rsidRPr="00581539">
        <w:rPr>
          <w:position w:val="-24"/>
        </w:rPr>
        <w:object w:dxaOrig="580" w:dyaOrig="620" w14:anchorId="471FDD6D">
          <v:shape id="_x0000_i1107" type="#_x0000_t75" style="width:28.8pt;height:31.2pt" o:ole="">
            <v:imagedata r:id="rId170" o:title=""/>
          </v:shape>
          <o:OLEObject Type="Embed" ProgID="Equation.DSMT4" ShapeID="_x0000_i1107" DrawAspect="Content" ObjectID="_1849110383" r:id="rId171"/>
        </w:object>
      </w:r>
      <w:r>
        <w:t>.</w:t>
      </w:r>
    </w:p>
    <w:p w14:paraId="6DF68CD3" w14:textId="1D4D7840" w:rsidR="00D82A59" w:rsidRDefault="00000000">
      <w:r>
        <w:t xml:space="preserve">C. </w:t>
      </w:r>
      <w:r w:rsidR="00581539" w:rsidRPr="00581539">
        <w:rPr>
          <w:position w:val="-24"/>
        </w:rPr>
        <w:object w:dxaOrig="720" w:dyaOrig="620" w14:anchorId="12386B5D">
          <v:shape id="_x0000_i1108" type="#_x0000_t75" style="width:36pt;height:31.2pt" o:ole="">
            <v:imagedata r:id="rId172" o:title=""/>
          </v:shape>
          <o:OLEObject Type="Embed" ProgID="Equation.DSMT4" ShapeID="_x0000_i1108" DrawAspect="Content" ObjectID="_1849110384" r:id="rId173"/>
        </w:object>
      </w:r>
      <w:r>
        <w:t>.</w:t>
      </w:r>
    </w:p>
    <w:p w14:paraId="26856DAB" w14:textId="465B15C1" w:rsidR="00D82A59" w:rsidRDefault="00000000">
      <w:r>
        <w:t xml:space="preserve">D. </w:t>
      </w:r>
      <w:r w:rsidR="00581539" w:rsidRPr="00581539">
        <w:rPr>
          <w:position w:val="-24"/>
        </w:rPr>
        <w:object w:dxaOrig="580" w:dyaOrig="620" w14:anchorId="2C2946CE">
          <v:shape id="_x0000_i1109" type="#_x0000_t75" style="width:28.8pt;height:31.2pt" o:ole="">
            <v:imagedata r:id="rId174" o:title=""/>
          </v:shape>
          <o:OLEObject Type="Embed" ProgID="Equation.DSMT4" ShapeID="_x0000_i1109" DrawAspect="Content" ObjectID="_1849110385" r:id="rId175"/>
        </w:object>
      </w:r>
      <w:r>
        <w:t>.</w:t>
      </w:r>
    </w:p>
    <w:p w14:paraId="67CD0C11" w14:textId="77777777" w:rsidR="00D82A59" w:rsidRDefault="00000000">
      <w:r>
        <w:rPr>
          <w:b/>
          <w:color w:val="FF0000"/>
        </w:rPr>
        <w:t>Đáp án: C</w:t>
      </w:r>
    </w:p>
    <w:p w14:paraId="0F140016" w14:textId="3C4F0AF6" w:rsidR="00D82A59" w:rsidRDefault="00000000">
      <w:r>
        <w:t xml:space="preserve">Câu 20. [VDC] Hai xe taxi và tải cùng đi từ A đến B dài 100 km, xe taxi chạy trong </w:t>
      </w:r>
      <w:r w:rsidR="00581539" w:rsidRPr="00581539">
        <w:rPr>
          <w:position w:val="-24"/>
        </w:rPr>
        <w:object w:dxaOrig="320" w:dyaOrig="620" w14:anchorId="0A82693B">
          <v:shape id="_x0000_i1110" type="#_x0000_t75" style="width:16.2pt;height:31.2pt" o:ole="">
            <v:imagedata r:id="rId176" o:title=""/>
          </v:shape>
          <o:OLEObject Type="Embed" ProgID="Equation.DSMT4" ShapeID="_x0000_i1110" DrawAspect="Content" ObjectID="_1849110386" r:id="rId177"/>
        </w:object>
      </w:r>
      <w:r>
        <w:t xml:space="preserve"> giờ và xe tải chạy trong 80 phút. Chọn câu đúng</w:t>
      </w:r>
    </w:p>
    <w:p w14:paraId="0D53F7C1" w14:textId="77777777" w:rsidR="00D82A59" w:rsidRDefault="00000000">
      <w:r>
        <w:t>A. Vận tốc trung bình xe taxi lớn hơn xe tải.</w:t>
      </w:r>
    </w:p>
    <w:p w14:paraId="69545D95" w14:textId="77777777" w:rsidR="00D82A59" w:rsidRDefault="00000000">
      <w:r>
        <w:t>B. Vận tốc trung bình xe taxi nhỏ hơn xe tải.</w:t>
      </w:r>
    </w:p>
    <w:p w14:paraId="64971F5A" w14:textId="77777777" w:rsidR="00D82A59" w:rsidRDefault="00000000">
      <w:r>
        <w:t>C. Vận tốc trung bình xe taxi bằng xe tải.</w:t>
      </w:r>
    </w:p>
    <w:p w14:paraId="149AB410" w14:textId="77777777" w:rsidR="00D82A59" w:rsidRDefault="00000000">
      <w:r>
        <w:t>D. Vận tốc trung bình xe tải lớn hơn xe taxi.</w:t>
      </w:r>
    </w:p>
    <w:p w14:paraId="0DFA80AA" w14:textId="77777777" w:rsidR="00D82A59" w:rsidRDefault="00000000">
      <w:r>
        <w:rPr>
          <w:b/>
          <w:color w:val="FF0000"/>
        </w:rPr>
        <w:t>Đáp án: A</w:t>
      </w:r>
    </w:p>
    <w:p w14:paraId="1E5B972C" w14:textId="52955425" w:rsidR="00D82A59" w:rsidRDefault="00000000">
      <w:r>
        <w:t xml:space="preserve">Câu </w:t>
      </w:r>
      <w:r w:rsidR="00B76261">
        <w:t>2</w:t>
      </w:r>
      <w:r>
        <w:t xml:space="preserve">1. [NB] Cho hai số </w:t>
      </w:r>
      <w:r w:rsidR="00581539" w:rsidRPr="00581539">
        <w:rPr>
          <w:position w:val="-24"/>
        </w:rPr>
        <w:object w:dxaOrig="220" w:dyaOrig="620" w14:anchorId="65BFC701">
          <v:shape id="_x0000_i1111" type="#_x0000_t75" style="width:10.8pt;height:31.2pt" o:ole="">
            <v:imagedata r:id="rId178" o:title=""/>
          </v:shape>
          <o:OLEObject Type="Embed" ProgID="Equation.DSMT4" ShapeID="_x0000_i1111" DrawAspect="Content" ObjectID="_1849110387" r:id="rId179"/>
        </w:object>
      </w:r>
      <w:r>
        <w:t xml:space="preserve"> và </w:t>
      </w:r>
      <w:r w:rsidR="00581539" w:rsidRPr="00581539">
        <w:rPr>
          <w:position w:val="-24"/>
        </w:rPr>
        <w:object w:dxaOrig="320" w:dyaOrig="620" w14:anchorId="66A1B7DB">
          <v:shape id="_x0000_i1112" type="#_x0000_t75" style="width:16.2pt;height:31.2pt" o:ole="">
            <v:imagedata r:id="rId180" o:title=""/>
          </v:shape>
          <o:OLEObject Type="Embed" ProgID="Equation.DSMT4" ShapeID="_x0000_i1112" DrawAspect="Content" ObjectID="_1849110388" r:id="rId181"/>
        </w:object>
      </w:r>
      <w:r>
        <w:t>. Xét tính đúng sai các mệnh đề sau:</w:t>
      </w:r>
    </w:p>
    <w:p w14:paraId="3AC339B8" w14:textId="4B8042B1" w:rsidR="00D82A59" w:rsidRDefault="00000000">
      <w:r>
        <w:t xml:space="preserve">a) Tích của hai số </w:t>
      </w:r>
      <w:r w:rsidR="00581539" w:rsidRPr="00581539">
        <w:rPr>
          <w:position w:val="-24"/>
        </w:rPr>
        <w:object w:dxaOrig="220" w:dyaOrig="620" w14:anchorId="688BBB20">
          <v:shape id="_x0000_i1113" type="#_x0000_t75" style="width:10.8pt;height:31.2pt" o:ole="">
            <v:imagedata r:id="rId182" o:title=""/>
          </v:shape>
          <o:OLEObject Type="Embed" ProgID="Equation.DSMT4" ShapeID="_x0000_i1113" DrawAspect="Content" ObjectID="_1849110389" r:id="rId183"/>
        </w:object>
      </w:r>
      <w:r>
        <w:t xml:space="preserve"> và </w:t>
      </w:r>
      <w:r w:rsidR="00581539" w:rsidRPr="00581539">
        <w:rPr>
          <w:position w:val="-24"/>
        </w:rPr>
        <w:object w:dxaOrig="320" w:dyaOrig="620" w14:anchorId="7622881A">
          <v:shape id="_x0000_i1114" type="#_x0000_t75" style="width:16.2pt;height:31.2pt" o:ole="">
            <v:imagedata r:id="rId184" o:title=""/>
          </v:shape>
          <o:OLEObject Type="Embed" ProgID="Equation.DSMT4" ShapeID="_x0000_i1114" DrawAspect="Content" ObjectID="_1849110390" r:id="rId185"/>
        </w:object>
      </w:r>
      <w:r>
        <w:t xml:space="preserve"> là </w:t>
      </w:r>
      <w:r w:rsidR="00581539" w:rsidRPr="00581539">
        <w:rPr>
          <w:position w:val="-24"/>
        </w:rPr>
        <w:object w:dxaOrig="360" w:dyaOrig="620" w14:anchorId="71B8388C">
          <v:shape id="_x0000_i1115" type="#_x0000_t75" style="width:18pt;height:31.2pt" o:ole="">
            <v:imagedata r:id="rId186" o:title=""/>
          </v:shape>
          <o:OLEObject Type="Embed" ProgID="Equation.DSMT4" ShapeID="_x0000_i1115" DrawAspect="Content" ObjectID="_1849110391" r:id="rId187"/>
        </w:object>
      </w:r>
      <w:r>
        <w:t>.</w:t>
      </w:r>
    </w:p>
    <w:p w14:paraId="559E45A9" w14:textId="41637D68" w:rsidR="0046100D" w:rsidRDefault="0046100D">
      <w:r>
        <w:rPr>
          <w:b/>
          <w:color w:val="FF0000"/>
        </w:rPr>
        <w:t>Đáp án: a) Đ</w:t>
      </w:r>
      <w:r>
        <w:rPr>
          <w:b/>
          <w:color w:val="FF0000"/>
        </w:rPr>
        <w:t>úng</w:t>
      </w:r>
    </w:p>
    <w:p w14:paraId="6E8A0D4D" w14:textId="1392855A" w:rsidR="00D82A59" w:rsidRDefault="00000000">
      <w:r>
        <w:t xml:space="preserve">b) Phân số </w:t>
      </w:r>
      <w:r w:rsidR="00581539" w:rsidRPr="00581539">
        <w:rPr>
          <w:position w:val="-24"/>
        </w:rPr>
        <w:object w:dxaOrig="360" w:dyaOrig="620" w14:anchorId="6665F07B">
          <v:shape id="_x0000_i1116" type="#_x0000_t75" style="width:18pt;height:31.2pt" o:ole="">
            <v:imagedata r:id="rId188" o:title=""/>
          </v:shape>
          <o:OLEObject Type="Embed" ProgID="Equation.DSMT4" ShapeID="_x0000_i1116" DrawAspect="Content" ObjectID="_1849110392" r:id="rId189"/>
        </w:object>
      </w:r>
      <w:r>
        <w:t xml:space="preserve"> có thể rút gọn thành </w:t>
      </w:r>
      <w:r w:rsidR="00581539" w:rsidRPr="00581539">
        <w:rPr>
          <w:position w:val="-24"/>
        </w:rPr>
        <w:object w:dxaOrig="240" w:dyaOrig="620" w14:anchorId="0C8344FD">
          <v:shape id="_x0000_i1117" type="#_x0000_t75" style="width:12pt;height:31.2pt" o:ole="">
            <v:imagedata r:id="rId190" o:title=""/>
          </v:shape>
          <o:OLEObject Type="Embed" ProgID="Equation.DSMT4" ShapeID="_x0000_i1117" DrawAspect="Content" ObjectID="_1849110393" r:id="rId191"/>
        </w:object>
      </w:r>
      <w:r>
        <w:t>.</w:t>
      </w:r>
    </w:p>
    <w:p w14:paraId="3A02E150" w14:textId="222E18E2" w:rsidR="0046100D" w:rsidRDefault="0046100D">
      <w:r>
        <w:rPr>
          <w:b/>
          <w:color w:val="FF0000"/>
        </w:rPr>
        <w:t>Đáp án:   b) S</w:t>
      </w:r>
      <w:r>
        <w:rPr>
          <w:b/>
          <w:color w:val="FF0000"/>
        </w:rPr>
        <w:t>ai</w:t>
      </w:r>
    </w:p>
    <w:p w14:paraId="412D2B6C" w14:textId="53D988EC" w:rsidR="00D82A59" w:rsidRDefault="00000000">
      <w:r>
        <w:t xml:space="preserve">c) </w:t>
      </w:r>
      <w:r w:rsidR="00581539" w:rsidRPr="00581539">
        <w:rPr>
          <w:position w:val="-24"/>
        </w:rPr>
        <w:object w:dxaOrig="1340" w:dyaOrig="620" w14:anchorId="194D0FF5">
          <v:shape id="_x0000_i1118" type="#_x0000_t75" style="width:67.2pt;height:31.2pt" o:ole="">
            <v:imagedata r:id="rId192" o:title=""/>
          </v:shape>
          <o:OLEObject Type="Embed" ProgID="Equation.DSMT4" ShapeID="_x0000_i1118" DrawAspect="Content" ObjectID="_1849110394" r:id="rId193"/>
        </w:object>
      </w:r>
    </w:p>
    <w:p w14:paraId="1ABA9512" w14:textId="77777777" w:rsidR="0046100D" w:rsidRDefault="0046100D" w:rsidP="0046100D">
      <w:r>
        <w:rPr>
          <w:b/>
          <w:color w:val="FF0000"/>
        </w:rPr>
        <w:t>Đáp án:   b) Sai</w:t>
      </w:r>
    </w:p>
    <w:p w14:paraId="5BC11E77" w14:textId="77777777" w:rsidR="0046100D" w:rsidRDefault="0046100D"/>
    <w:p w14:paraId="7CE7B02A" w14:textId="18304E35" w:rsidR="00D82A59" w:rsidRDefault="00000000">
      <w:r>
        <w:t xml:space="preserve">d) Thương của </w:t>
      </w:r>
      <w:r w:rsidR="00581539" w:rsidRPr="00581539">
        <w:rPr>
          <w:position w:val="-24"/>
        </w:rPr>
        <w:object w:dxaOrig="1120" w:dyaOrig="620" w14:anchorId="10AD3170">
          <v:shape id="_x0000_i1119" type="#_x0000_t75" style="width:55.8pt;height:31.2pt" o:ole="">
            <v:imagedata r:id="rId194" o:title=""/>
          </v:shape>
          <o:OLEObject Type="Embed" ProgID="Equation.DSMT4" ShapeID="_x0000_i1119" DrawAspect="Content" ObjectID="_1849110395" r:id="rId195"/>
        </w:object>
      </w:r>
    </w:p>
    <w:p w14:paraId="3AD4B38D" w14:textId="77777777" w:rsidR="0046100D" w:rsidRDefault="0046100D" w:rsidP="0046100D">
      <w:r>
        <w:rPr>
          <w:b/>
          <w:color w:val="FF0000"/>
        </w:rPr>
        <w:t>Đáp án: a) Đúng</w:t>
      </w:r>
    </w:p>
    <w:p w14:paraId="11E2F19D" w14:textId="45C9EA08" w:rsidR="00D82A59" w:rsidRDefault="00000000">
      <w:r>
        <w:t xml:space="preserve">Câu </w:t>
      </w:r>
      <w:r w:rsidR="00B76261">
        <w:t>2</w:t>
      </w:r>
      <w:r>
        <w:t xml:space="preserve">2. [NB] Cho ba phân số </w:t>
      </w:r>
      <w:r w:rsidR="00581539" w:rsidRPr="00581539">
        <w:rPr>
          <w:position w:val="-24"/>
        </w:rPr>
        <w:object w:dxaOrig="2079" w:dyaOrig="620" w14:anchorId="570E4BF6">
          <v:shape id="_x0000_i1120" type="#_x0000_t75" style="width:103.8pt;height:31.2pt" o:ole="">
            <v:imagedata r:id="rId196" o:title=""/>
          </v:shape>
          <o:OLEObject Type="Embed" ProgID="Equation.DSMT4" ShapeID="_x0000_i1120" DrawAspect="Content" ObjectID="_1849110396" r:id="rId197"/>
        </w:object>
      </w:r>
      <w:r>
        <w:t>. Xét tính đúng sai các mệnh đề sau:</w:t>
      </w:r>
    </w:p>
    <w:p w14:paraId="4A5BDAD8" w14:textId="0278E964" w:rsidR="00D82A59" w:rsidRDefault="00000000">
      <w:r>
        <w:t xml:space="preserve">a) </w:t>
      </w:r>
      <w:r w:rsidR="00581539" w:rsidRPr="00581539">
        <w:rPr>
          <w:position w:val="-24"/>
        </w:rPr>
        <w:object w:dxaOrig="1719" w:dyaOrig="620" w14:anchorId="5F07B557">
          <v:shape id="_x0000_i1121" type="#_x0000_t75" style="width:85.8pt;height:31.2pt" o:ole="">
            <v:imagedata r:id="rId198" o:title=""/>
          </v:shape>
          <o:OLEObject Type="Embed" ProgID="Equation.DSMT4" ShapeID="_x0000_i1121" DrawAspect="Content" ObjectID="_1849110397" r:id="rId199"/>
        </w:object>
      </w:r>
      <w:r>
        <w:t>.</w:t>
      </w:r>
    </w:p>
    <w:p w14:paraId="709B865E" w14:textId="730EDA57" w:rsidR="0046100D" w:rsidRPr="0046100D" w:rsidRDefault="0046100D" w:rsidP="0046100D">
      <w:pPr>
        <w:rPr>
          <w:color w:val="FF0000"/>
        </w:rPr>
      </w:pPr>
      <w:r w:rsidRPr="0046100D">
        <w:rPr>
          <w:b/>
          <w:color w:val="FF0000"/>
        </w:rPr>
        <w:t xml:space="preserve">Đáp án:   </w:t>
      </w:r>
      <w:r w:rsidRPr="0046100D">
        <w:rPr>
          <w:b/>
          <w:color w:val="FF0000"/>
        </w:rPr>
        <w:t>a</w:t>
      </w:r>
      <w:r w:rsidRPr="0046100D">
        <w:rPr>
          <w:b/>
          <w:color w:val="FF0000"/>
        </w:rPr>
        <w:t>) Sai</w:t>
      </w:r>
    </w:p>
    <w:p w14:paraId="40E75CE5" w14:textId="12AE9F95" w:rsidR="00D82A59" w:rsidRDefault="00000000">
      <w:r>
        <w:t xml:space="preserve">b) </w:t>
      </w:r>
      <w:r w:rsidR="00581539" w:rsidRPr="00581539">
        <w:rPr>
          <w:position w:val="-10"/>
        </w:rPr>
        <w:object w:dxaOrig="1600" w:dyaOrig="320" w14:anchorId="7C10D512">
          <v:shape id="_x0000_i1122" type="#_x0000_t75" style="width:79.8pt;height:16.2pt" o:ole="">
            <v:imagedata r:id="rId200" o:title=""/>
          </v:shape>
          <o:OLEObject Type="Embed" ProgID="Equation.DSMT4" ShapeID="_x0000_i1122" DrawAspect="Content" ObjectID="_1849110398" r:id="rId201"/>
        </w:object>
      </w:r>
      <w:r>
        <w:t>.</w:t>
      </w:r>
    </w:p>
    <w:p w14:paraId="23B3438E" w14:textId="501BAAB2" w:rsidR="0046100D" w:rsidRPr="0046100D" w:rsidRDefault="0046100D" w:rsidP="0046100D">
      <w:pPr>
        <w:rPr>
          <w:color w:val="FF0000"/>
        </w:rPr>
      </w:pPr>
      <w:r w:rsidRPr="0046100D">
        <w:rPr>
          <w:b/>
          <w:color w:val="FF0000"/>
        </w:rPr>
        <w:t xml:space="preserve">Đáp án:   b) </w:t>
      </w:r>
      <w:r w:rsidRPr="0046100D">
        <w:rPr>
          <w:b/>
          <w:color w:val="FF0000"/>
        </w:rPr>
        <w:t>Đúng</w:t>
      </w:r>
    </w:p>
    <w:p w14:paraId="406AB5CC" w14:textId="77777777" w:rsidR="0046100D" w:rsidRDefault="0046100D"/>
    <w:p w14:paraId="06E3A186" w14:textId="4A7D04D2" w:rsidR="00D82A59" w:rsidRDefault="00000000">
      <w:r>
        <w:t xml:space="preserve">c) </w:t>
      </w:r>
      <w:r w:rsidR="00581539" w:rsidRPr="00581539">
        <w:rPr>
          <w:position w:val="-24"/>
        </w:rPr>
        <w:object w:dxaOrig="1060" w:dyaOrig="620" w14:anchorId="000A26EB">
          <v:shape id="_x0000_i1123" type="#_x0000_t75" style="width:52.8pt;height:31.2pt" o:ole="">
            <v:imagedata r:id="rId202" o:title=""/>
          </v:shape>
          <o:OLEObject Type="Embed" ProgID="Equation.DSMT4" ShapeID="_x0000_i1123" DrawAspect="Content" ObjectID="_1849110399" r:id="rId203"/>
        </w:object>
      </w:r>
      <w:r>
        <w:t>.</w:t>
      </w:r>
    </w:p>
    <w:p w14:paraId="65B84D78" w14:textId="64931653" w:rsidR="00D82A59" w:rsidRDefault="00000000">
      <w:r>
        <w:t xml:space="preserve">d) </w:t>
      </w:r>
      <w:r w:rsidR="00581539" w:rsidRPr="00581539">
        <w:rPr>
          <w:position w:val="-24"/>
        </w:rPr>
        <w:object w:dxaOrig="1540" w:dyaOrig="620" w14:anchorId="4298B756">
          <v:shape id="_x0000_i1124" type="#_x0000_t75" style="width:76.8pt;height:31.2pt" o:ole="">
            <v:imagedata r:id="rId204" o:title=""/>
          </v:shape>
          <o:OLEObject Type="Embed" ProgID="Equation.DSMT4" ShapeID="_x0000_i1124" DrawAspect="Content" ObjectID="_1849110400" r:id="rId205"/>
        </w:object>
      </w:r>
      <w:r>
        <w:t>.</w:t>
      </w:r>
    </w:p>
    <w:p w14:paraId="6A80F2D8" w14:textId="77777777" w:rsidR="00D82A59" w:rsidRDefault="00000000">
      <w:r>
        <w:rPr>
          <w:b/>
          <w:color w:val="FF0000"/>
        </w:rPr>
        <w:t>Đáp án: a) S, b) Đ, c) Đ, d) S</w:t>
      </w:r>
    </w:p>
    <w:p w14:paraId="6FF14B24" w14:textId="77777777" w:rsidR="00D82A59" w:rsidRDefault="00D82A59"/>
    <w:p w14:paraId="16DC9BE4" w14:textId="6E23FF88" w:rsidR="00D82A59" w:rsidRDefault="00000000">
      <w:r>
        <w:t xml:space="preserve">Câu </w:t>
      </w:r>
      <w:r w:rsidR="00B76261">
        <w:t>2</w:t>
      </w:r>
      <w:r>
        <w:t xml:space="preserve">3. [NB] Cho hai biểu thức </w:t>
      </w:r>
      <w:r w:rsidR="00581539" w:rsidRPr="00581539">
        <w:rPr>
          <w:position w:val="-24"/>
        </w:rPr>
        <w:object w:dxaOrig="1020" w:dyaOrig="620" w14:anchorId="0E863A3E">
          <v:shape id="_x0000_i1125" type="#_x0000_t75" style="width:51pt;height:31.2pt" o:ole="">
            <v:imagedata r:id="rId206" o:title=""/>
          </v:shape>
          <o:OLEObject Type="Embed" ProgID="Equation.DSMT4" ShapeID="_x0000_i1125" DrawAspect="Content" ObjectID="_1849110401" r:id="rId207"/>
        </w:object>
      </w:r>
      <w:r>
        <w:t xml:space="preserve"> và </w:t>
      </w:r>
      <w:r w:rsidR="00581539" w:rsidRPr="00581539">
        <w:rPr>
          <w:position w:val="-24"/>
        </w:rPr>
        <w:object w:dxaOrig="1080" w:dyaOrig="620" w14:anchorId="27C59201">
          <v:shape id="_x0000_i1126" type="#_x0000_t75" style="width:54pt;height:31.2pt" o:ole="">
            <v:imagedata r:id="rId208" o:title=""/>
          </v:shape>
          <o:OLEObject Type="Embed" ProgID="Equation.DSMT4" ShapeID="_x0000_i1126" DrawAspect="Content" ObjectID="_1849110402" r:id="rId209"/>
        </w:object>
      </w:r>
      <w:r>
        <w:t>. Xét tính đúng sai các mệnh đề sau:</w:t>
      </w:r>
    </w:p>
    <w:p w14:paraId="28553E64" w14:textId="5DA671C6" w:rsidR="00D82A59" w:rsidRDefault="00000000">
      <w:r>
        <w:t xml:space="preserve">a) </w:t>
      </w:r>
      <w:r w:rsidR="00581539" w:rsidRPr="00581539">
        <w:rPr>
          <w:position w:val="-10"/>
        </w:rPr>
        <w:object w:dxaOrig="1200" w:dyaOrig="320" w14:anchorId="33D9A12C">
          <v:shape id="_x0000_i1127" type="#_x0000_t75" style="width:60pt;height:16.2pt" o:ole="">
            <v:imagedata r:id="rId210" o:title=""/>
          </v:shape>
          <o:OLEObject Type="Embed" ProgID="Equation.DSMT4" ShapeID="_x0000_i1127" DrawAspect="Content" ObjectID="_1849110403" r:id="rId211"/>
        </w:object>
      </w:r>
      <w:r>
        <w:t>.</w:t>
      </w:r>
    </w:p>
    <w:p w14:paraId="69473D85" w14:textId="4A826CC7" w:rsidR="00D82A59" w:rsidRDefault="00000000">
      <w:r>
        <w:t xml:space="preserve">b) </w:t>
      </w:r>
      <w:r w:rsidR="00581539" w:rsidRPr="00581539">
        <w:rPr>
          <w:position w:val="-24"/>
        </w:rPr>
        <w:object w:dxaOrig="1160" w:dyaOrig="620" w14:anchorId="6A30338B">
          <v:shape id="_x0000_i1128" type="#_x0000_t75" style="width:58.2pt;height:31.2pt" o:ole="">
            <v:imagedata r:id="rId212" o:title=""/>
          </v:shape>
          <o:OLEObject Type="Embed" ProgID="Equation.DSMT4" ShapeID="_x0000_i1128" DrawAspect="Content" ObjectID="_1849110404" r:id="rId213"/>
        </w:object>
      </w:r>
      <w:r>
        <w:t>.</w:t>
      </w:r>
    </w:p>
    <w:p w14:paraId="6D10042F" w14:textId="5203AF9F" w:rsidR="00D82A59" w:rsidRDefault="00000000">
      <w:r>
        <w:t xml:space="preserve">c) </w:t>
      </w:r>
      <w:r w:rsidR="00581539" w:rsidRPr="00581539">
        <w:rPr>
          <w:position w:val="-24"/>
        </w:rPr>
        <w:object w:dxaOrig="1160" w:dyaOrig="620" w14:anchorId="6499735B">
          <v:shape id="_x0000_i1129" type="#_x0000_t75" style="width:58.2pt;height:31.2pt" o:ole="">
            <v:imagedata r:id="rId214" o:title=""/>
          </v:shape>
          <o:OLEObject Type="Embed" ProgID="Equation.DSMT4" ShapeID="_x0000_i1129" DrawAspect="Content" ObjectID="_1849110405" r:id="rId215"/>
        </w:object>
      </w:r>
      <w:r>
        <w:t>.</w:t>
      </w:r>
    </w:p>
    <w:p w14:paraId="1A7D7C5B" w14:textId="338D665B" w:rsidR="00D82A59" w:rsidRDefault="00000000">
      <w:r>
        <w:t xml:space="preserve">d) </w:t>
      </w:r>
      <w:r w:rsidR="00581539" w:rsidRPr="00581539">
        <w:rPr>
          <w:position w:val="-10"/>
        </w:rPr>
        <w:object w:dxaOrig="639" w:dyaOrig="320" w14:anchorId="07FE5599">
          <v:shape id="_x0000_i1130" type="#_x0000_t75" style="width:31.8pt;height:16.2pt" o:ole="">
            <v:imagedata r:id="rId216" o:title=""/>
          </v:shape>
          <o:OLEObject Type="Embed" ProgID="Equation.DSMT4" ShapeID="_x0000_i1130" DrawAspect="Content" ObjectID="_1849110406" r:id="rId217"/>
        </w:object>
      </w:r>
      <w:r>
        <w:t>.</w:t>
      </w:r>
    </w:p>
    <w:p w14:paraId="5B187D82" w14:textId="77777777" w:rsidR="00D82A59" w:rsidRDefault="00000000">
      <w:r>
        <w:rPr>
          <w:b/>
          <w:color w:val="FF0000"/>
        </w:rPr>
        <w:t>Đáp án: a) S, b) Đ, c) Đ, d) S</w:t>
      </w:r>
    </w:p>
    <w:p w14:paraId="5593C4E2" w14:textId="77777777" w:rsidR="00D82A59" w:rsidRDefault="00D82A59"/>
    <w:p w14:paraId="20F4F815" w14:textId="760F014F" w:rsidR="00D82A59" w:rsidRDefault="00000000">
      <w:r>
        <w:t xml:space="preserve">Câu </w:t>
      </w:r>
      <w:r w:rsidR="00B76261">
        <w:t>2</w:t>
      </w:r>
      <w:r>
        <w:t xml:space="preserve">4. [TH] Cho biểu thức </w:t>
      </w:r>
      <w:r w:rsidR="00581539" w:rsidRPr="00581539">
        <w:rPr>
          <w:position w:val="-24"/>
        </w:rPr>
        <w:object w:dxaOrig="820" w:dyaOrig="620" w14:anchorId="592484A7">
          <v:shape id="_x0000_i1131" type="#_x0000_t75" style="width:40.8pt;height:31.2pt" o:ole="">
            <v:imagedata r:id="rId218" o:title=""/>
          </v:shape>
          <o:OLEObject Type="Embed" ProgID="Equation.DSMT4" ShapeID="_x0000_i1131" DrawAspect="Content" ObjectID="_1849110407" r:id="rId219"/>
        </w:object>
      </w:r>
      <w:r>
        <w:t>. Xét tính đúng sai các mệnh đề sau:</w:t>
      </w:r>
    </w:p>
    <w:p w14:paraId="70DDF945" w14:textId="65A50919" w:rsidR="00D82A59" w:rsidRDefault="00000000">
      <w:r>
        <w:lastRenderedPageBreak/>
        <w:t xml:space="preserve">a) </w:t>
      </w:r>
      <w:r w:rsidR="00581539" w:rsidRPr="00581539">
        <w:rPr>
          <w:position w:val="-6"/>
        </w:rPr>
        <w:object w:dxaOrig="200" w:dyaOrig="220" w14:anchorId="66219313">
          <v:shape id="_x0000_i1132" type="#_x0000_t75" style="width:10.2pt;height:10.8pt" o:ole="">
            <v:imagedata r:id="rId220" o:title=""/>
          </v:shape>
          <o:OLEObject Type="Embed" ProgID="Equation.DSMT4" ShapeID="_x0000_i1132" DrawAspect="Content" ObjectID="_1849110408" r:id="rId221"/>
        </w:object>
      </w:r>
      <w:r>
        <w:t xml:space="preserve"> được xác định bởi </w:t>
      </w:r>
      <w:r w:rsidR="00581539" w:rsidRPr="00581539">
        <w:rPr>
          <w:position w:val="-24"/>
        </w:rPr>
        <w:object w:dxaOrig="540" w:dyaOrig="620" w14:anchorId="109CBF23">
          <v:shape id="_x0000_i1133" type="#_x0000_t75" style="width:27pt;height:31.2pt" o:ole="">
            <v:imagedata r:id="rId222" o:title=""/>
          </v:shape>
          <o:OLEObject Type="Embed" ProgID="Equation.DSMT4" ShapeID="_x0000_i1133" DrawAspect="Content" ObjectID="_1849110409" r:id="rId223"/>
        </w:object>
      </w:r>
      <w:r>
        <w:t>.</w:t>
      </w:r>
    </w:p>
    <w:p w14:paraId="0EB0BC63" w14:textId="092F43A1" w:rsidR="00D82A59" w:rsidRDefault="00000000">
      <w:r>
        <w:t xml:space="preserve">b) </w:t>
      </w:r>
      <w:r w:rsidR="00581539" w:rsidRPr="00581539">
        <w:rPr>
          <w:position w:val="-24"/>
        </w:rPr>
        <w:object w:dxaOrig="720" w:dyaOrig="620" w14:anchorId="71F0517B">
          <v:shape id="_x0000_i1134" type="#_x0000_t75" style="width:36pt;height:31.2pt" o:ole="">
            <v:imagedata r:id="rId224" o:title=""/>
          </v:shape>
          <o:OLEObject Type="Embed" ProgID="Equation.DSMT4" ShapeID="_x0000_i1134" DrawAspect="Content" ObjectID="_1849110410" r:id="rId225"/>
        </w:object>
      </w:r>
      <w:r>
        <w:t>.</w:t>
      </w:r>
    </w:p>
    <w:p w14:paraId="2D37E03B" w14:textId="6473C324" w:rsidR="00D82A59" w:rsidRDefault="00000000">
      <w:r>
        <w:t xml:space="preserve">c) </w:t>
      </w:r>
      <w:r w:rsidR="00581539" w:rsidRPr="00581539">
        <w:rPr>
          <w:position w:val="-6"/>
        </w:rPr>
        <w:object w:dxaOrig="520" w:dyaOrig="279" w14:anchorId="2DC230EA">
          <v:shape id="_x0000_i1135" type="#_x0000_t75" style="width:25.8pt;height:13.8pt" o:ole="">
            <v:imagedata r:id="rId226" o:title=""/>
          </v:shape>
          <o:OLEObject Type="Embed" ProgID="Equation.DSMT4" ShapeID="_x0000_i1135" DrawAspect="Content" ObjectID="_1849110411" r:id="rId227"/>
        </w:object>
      </w:r>
      <w:r>
        <w:t>.</w:t>
      </w:r>
    </w:p>
    <w:p w14:paraId="53A20F19" w14:textId="6F7527AB" w:rsidR="00D82A59" w:rsidRDefault="00000000">
      <w:r>
        <w:t xml:space="preserve">d) </w:t>
      </w:r>
      <w:r w:rsidR="00581539" w:rsidRPr="00581539">
        <w:rPr>
          <w:position w:val="-28"/>
        </w:rPr>
        <w:object w:dxaOrig="1820" w:dyaOrig="680" w14:anchorId="2482540D">
          <v:shape id="_x0000_i1136" type="#_x0000_t75" style="width:91.2pt;height:34.2pt" o:ole="">
            <v:imagedata r:id="rId228" o:title=""/>
          </v:shape>
          <o:OLEObject Type="Embed" ProgID="Equation.DSMT4" ShapeID="_x0000_i1136" DrawAspect="Content" ObjectID="_1849110412" r:id="rId229"/>
        </w:object>
      </w:r>
      <w:r>
        <w:t>.</w:t>
      </w:r>
    </w:p>
    <w:p w14:paraId="0B2A1FDB" w14:textId="77777777" w:rsidR="00D82A59" w:rsidRDefault="00000000">
      <w:r>
        <w:rPr>
          <w:b/>
          <w:color w:val="FF0000"/>
        </w:rPr>
        <w:t>Đáp án: a) Đ, b) S, c) Đ, d) S</w:t>
      </w:r>
    </w:p>
    <w:p w14:paraId="6A14CC01" w14:textId="77777777" w:rsidR="00D82A59" w:rsidRDefault="00D82A59"/>
    <w:p w14:paraId="3AE32C16" w14:textId="38B22C1C" w:rsidR="00D82A59" w:rsidRDefault="00000000">
      <w:r>
        <w:t xml:space="preserve">Câu </w:t>
      </w:r>
      <w:r w:rsidR="00B76261">
        <w:t>2</w:t>
      </w:r>
      <w:r>
        <w:t xml:space="preserve">5. [TH] Cho biểu thức </w:t>
      </w:r>
      <w:r w:rsidR="00581539" w:rsidRPr="00581539">
        <w:rPr>
          <w:position w:val="-28"/>
        </w:rPr>
        <w:object w:dxaOrig="1340" w:dyaOrig="680" w14:anchorId="01CF8B16">
          <v:shape id="_x0000_i1137" type="#_x0000_t75" style="width:67.2pt;height:34.2pt" o:ole="">
            <v:imagedata r:id="rId230" o:title=""/>
          </v:shape>
          <o:OLEObject Type="Embed" ProgID="Equation.DSMT4" ShapeID="_x0000_i1137" DrawAspect="Content" ObjectID="_1849110413" r:id="rId231"/>
        </w:object>
      </w:r>
      <w:r>
        <w:t>. Xét tính đúng sai các mệnh đề sau:</w:t>
      </w:r>
    </w:p>
    <w:p w14:paraId="381F2D25" w14:textId="59C389E0" w:rsidR="00D82A59" w:rsidRDefault="00000000">
      <w:r>
        <w:t xml:space="preserve">a) </w:t>
      </w:r>
      <w:r w:rsidR="00581539" w:rsidRPr="00581539">
        <w:rPr>
          <w:position w:val="-6"/>
        </w:rPr>
        <w:object w:dxaOrig="200" w:dyaOrig="220" w14:anchorId="05EEC1AE">
          <v:shape id="_x0000_i1138" type="#_x0000_t75" style="width:10.2pt;height:10.8pt" o:ole="">
            <v:imagedata r:id="rId232" o:title=""/>
          </v:shape>
          <o:OLEObject Type="Embed" ProgID="Equation.DSMT4" ShapeID="_x0000_i1138" DrawAspect="Content" ObjectID="_1849110414" r:id="rId233"/>
        </w:object>
      </w:r>
      <w:r>
        <w:t xml:space="preserve"> được xác định bởi </w:t>
      </w:r>
      <w:r w:rsidR="00581539" w:rsidRPr="00581539">
        <w:rPr>
          <w:position w:val="-24"/>
        </w:rPr>
        <w:object w:dxaOrig="740" w:dyaOrig="620" w14:anchorId="6448E454">
          <v:shape id="_x0000_i1139" type="#_x0000_t75" style="width:37.2pt;height:31.2pt" o:ole="">
            <v:imagedata r:id="rId234" o:title=""/>
          </v:shape>
          <o:OLEObject Type="Embed" ProgID="Equation.DSMT4" ShapeID="_x0000_i1139" DrawAspect="Content" ObjectID="_1849110415" r:id="rId235"/>
        </w:object>
      </w:r>
      <w:r>
        <w:t>.</w:t>
      </w:r>
    </w:p>
    <w:p w14:paraId="1F13C686" w14:textId="093C8F61" w:rsidR="00D82A59" w:rsidRDefault="00000000">
      <w:r>
        <w:t xml:space="preserve">b) </w:t>
      </w:r>
      <w:r w:rsidR="00581539" w:rsidRPr="00581539">
        <w:rPr>
          <w:position w:val="-24"/>
        </w:rPr>
        <w:object w:dxaOrig="960" w:dyaOrig="620" w14:anchorId="224EBF0F">
          <v:shape id="_x0000_i1140" type="#_x0000_t75" style="width:48pt;height:31.2pt" o:ole="">
            <v:imagedata r:id="rId236" o:title=""/>
          </v:shape>
          <o:OLEObject Type="Embed" ProgID="Equation.DSMT4" ShapeID="_x0000_i1140" DrawAspect="Content" ObjectID="_1849110416" r:id="rId237"/>
        </w:object>
      </w:r>
      <w:r>
        <w:t>.</w:t>
      </w:r>
    </w:p>
    <w:p w14:paraId="54B3D39A" w14:textId="12578DEE" w:rsidR="00D82A59" w:rsidRDefault="00000000">
      <w:r>
        <w:t xml:space="preserve">c) </w:t>
      </w:r>
      <w:r w:rsidR="00581539" w:rsidRPr="00581539">
        <w:rPr>
          <w:position w:val="-24"/>
        </w:rPr>
        <w:object w:dxaOrig="720" w:dyaOrig="620" w14:anchorId="3ACAF986">
          <v:shape id="_x0000_i1141" type="#_x0000_t75" style="width:36pt;height:31.2pt" o:ole="">
            <v:imagedata r:id="rId238" o:title=""/>
          </v:shape>
          <o:OLEObject Type="Embed" ProgID="Equation.DSMT4" ShapeID="_x0000_i1141" DrawAspect="Content" ObjectID="_1849110417" r:id="rId239"/>
        </w:object>
      </w:r>
      <w:r>
        <w:t>.</w:t>
      </w:r>
    </w:p>
    <w:p w14:paraId="11C99B62" w14:textId="5EEEC6BC" w:rsidR="00D82A59" w:rsidRDefault="00000000">
      <w:r>
        <w:t xml:space="preserve">d) </w:t>
      </w:r>
      <w:r w:rsidR="00581539" w:rsidRPr="00581539">
        <w:rPr>
          <w:position w:val="-28"/>
        </w:rPr>
        <w:object w:dxaOrig="2720" w:dyaOrig="680" w14:anchorId="5C0078A7">
          <v:shape id="_x0000_i1142" type="#_x0000_t75" style="width:136.2pt;height:34.2pt" o:ole="">
            <v:imagedata r:id="rId240" o:title=""/>
          </v:shape>
          <o:OLEObject Type="Embed" ProgID="Equation.DSMT4" ShapeID="_x0000_i1142" DrawAspect="Content" ObjectID="_1849110418" r:id="rId241"/>
        </w:object>
      </w:r>
      <w:r>
        <w:t>.</w:t>
      </w:r>
    </w:p>
    <w:p w14:paraId="7E5AA94F" w14:textId="77777777" w:rsidR="00D82A59" w:rsidRDefault="00000000">
      <w:r>
        <w:rPr>
          <w:b/>
          <w:color w:val="FF0000"/>
        </w:rPr>
        <w:t>Đáp án: a) S, b) S, c) Đ, d) S</w:t>
      </w:r>
    </w:p>
    <w:p w14:paraId="5B40BD71" w14:textId="2653041E" w:rsidR="00D82A59" w:rsidRDefault="00000000">
      <w:r>
        <w:t xml:space="preserve">Câu </w:t>
      </w:r>
      <w:r w:rsidR="00B76261">
        <w:t>2</w:t>
      </w:r>
      <w:r>
        <w:t xml:space="preserve">6. [TH] Cho biểu thức </w:t>
      </w:r>
      <w:r w:rsidR="00581539" w:rsidRPr="00581539">
        <w:rPr>
          <w:position w:val="-28"/>
        </w:rPr>
        <w:object w:dxaOrig="1780" w:dyaOrig="680" w14:anchorId="12733BD3">
          <v:shape id="_x0000_i1143" type="#_x0000_t75" style="width:88.8pt;height:34.2pt" o:ole="">
            <v:imagedata r:id="rId242" o:title=""/>
          </v:shape>
          <o:OLEObject Type="Embed" ProgID="Equation.DSMT4" ShapeID="_x0000_i1143" DrawAspect="Content" ObjectID="_1849110419" r:id="rId243"/>
        </w:object>
      </w:r>
      <w:r>
        <w:t>. Xét tính đúng sai các mệnh đề sau:</w:t>
      </w:r>
    </w:p>
    <w:p w14:paraId="5DB08E36" w14:textId="244CA892" w:rsidR="00D82A59" w:rsidRDefault="00000000">
      <w:r>
        <w:t xml:space="preserve">a) </w:t>
      </w:r>
      <w:r w:rsidR="00581539" w:rsidRPr="00581539">
        <w:rPr>
          <w:position w:val="-24"/>
        </w:rPr>
        <w:object w:dxaOrig="1240" w:dyaOrig="620" w14:anchorId="1D253DF2">
          <v:shape id="_x0000_i1144" type="#_x0000_t75" style="width:61.8pt;height:31.2pt" o:ole="">
            <v:imagedata r:id="rId244" o:title=""/>
          </v:shape>
          <o:OLEObject Type="Embed" ProgID="Equation.DSMT4" ShapeID="_x0000_i1144" DrawAspect="Content" ObjectID="_1849110420" r:id="rId245"/>
        </w:object>
      </w:r>
      <w:r>
        <w:t>.</w:t>
      </w:r>
    </w:p>
    <w:p w14:paraId="594C989D" w14:textId="32487E5E" w:rsidR="00D82A59" w:rsidRDefault="00000000">
      <w:r>
        <w:t xml:space="preserve">b) </w:t>
      </w:r>
      <w:r w:rsidR="00581539" w:rsidRPr="00581539">
        <w:rPr>
          <w:position w:val="-24"/>
        </w:rPr>
        <w:object w:dxaOrig="840" w:dyaOrig="620" w14:anchorId="215C2B65">
          <v:shape id="_x0000_i1145" type="#_x0000_t75" style="width:42pt;height:31.2pt" o:ole="">
            <v:imagedata r:id="rId246" o:title=""/>
          </v:shape>
          <o:OLEObject Type="Embed" ProgID="Equation.DSMT4" ShapeID="_x0000_i1145" DrawAspect="Content" ObjectID="_1849110421" r:id="rId247"/>
        </w:object>
      </w:r>
      <w:r>
        <w:t>.</w:t>
      </w:r>
    </w:p>
    <w:p w14:paraId="6A87A78F" w14:textId="7F2ED110" w:rsidR="00D82A59" w:rsidRDefault="00000000">
      <w:r>
        <w:t xml:space="preserve">c) </w:t>
      </w:r>
      <w:r w:rsidR="00581539" w:rsidRPr="00581539">
        <w:rPr>
          <w:position w:val="-24"/>
        </w:rPr>
        <w:object w:dxaOrig="600" w:dyaOrig="620" w14:anchorId="75ABF63D">
          <v:shape id="_x0000_i1146" type="#_x0000_t75" style="width:30pt;height:31.2pt" o:ole="">
            <v:imagedata r:id="rId248" o:title=""/>
          </v:shape>
          <o:OLEObject Type="Embed" ProgID="Equation.DSMT4" ShapeID="_x0000_i1146" DrawAspect="Content" ObjectID="_1849110422" r:id="rId249"/>
        </w:object>
      </w:r>
      <w:r>
        <w:t>.</w:t>
      </w:r>
    </w:p>
    <w:p w14:paraId="713401B2" w14:textId="53867A0D" w:rsidR="00D82A59" w:rsidRDefault="00000000">
      <w:r>
        <w:t xml:space="preserve">d) Nếu </w:t>
      </w:r>
      <w:r w:rsidR="00581539" w:rsidRPr="00581539">
        <w:rPr>
          <w:position w:val="-10"/>
        </w:rPr>
        <w:object w:dxaOrig="700" w:dyaOrig="320" w14:anchorId="5E53A903">
          <v:shape id="_x0000_i1147" type="#_x0000_t75" style="width:34.8pt;height:16.2pt" o:ole="">
            <v:imagedata r:id="rId250" o:title=""/>
          </v:shape>
          <o:OLEObject Type="Embed" ProgID="Equation.DSMT4" ShapeID="_x0000_i1147" DrawAspect="Content" ObjectID="_1849110423" r:id="rId251"/>
        </w:object>
      </w:r>
      <w:r>
        <w:t xml:space="preserve"> thì </w:t>
      </w:r>
      <w:r w:rsidR="00581539" w:rsidRPr="00581539">
        <w:rPr>
          <w:position w:val="-24"/>
        </w:rPr>
        <w:object w:dxaOrig="859" w:dyaOrig="620" w14:anchorId="08EE5CA7">
          <v:shape id="_x0000_i1148" type="#_x0000_t75" style="width:43.2pt;height:31.2pt" o:ole="">
            <v:imagedata r:id="rId252" o:title=""/>
          </v:shape>
          <o:OLEObject Type="Embed" ProgID="Equation.DSMT4" ShapeID="_x0000_i1148" DrawAspect="Content" ObjectID="_1849110424" r:id="rId253"/>
        </w:object>
      </w:r>
      <w:r>
        <w:t>.</w:t>
      </w:r>
    </w:p>
    <w:p w14:paraId="73320751" w14:textId="77777777" w:rsidR="00D82A59" w:rsidRDefault="00000000">
      <w:r>
        <w:rPr>
          <w:b/>
          <w:color w:val="FF0000"/>
        </w:rPr>
        <w:t>Đáp án: a) Đ, b) Đ, c) S, d) Đ</w:t>
      </w:r>
    </w:p>
    <w:p w14:paraId="46B201D7" w14:textId="59D1B37C" w:rsidR="00D82A59" w:rsidRDefault="00000000">
      <w:r>
        <w:lastRenderedPageBreak/>
        <w:t xml:space="preserve">Câu </w:t>
      </w:r>
      <w:r w:rsidR="00B76261">
        <w:t>2</w:t>
      </w:r>
      <w:r>
        <w:t xml:space="preserve">7. [VD] Một tấm lưới sắt hình chữ nhật có chiều dài </w:t>
      </w:r>
      <w:r w:rsidR="00581539" w:rsidRPr="00581539">
        <w:rPr>
          <w:position w:val="-24"/>
        </w:rPr>
        <w:object w:dxaOrig="540" w:dyaOrig="620" w14:anchorId="5ACC776F">
          <v:shape id="_x0000_i1149" type="#_x0000_t75" style="width:27pt;height:31.2pt" o:ole="">
            <v:imagedata r:id="rId254" o:title=""/>
          </v:shape>
          <o:OLEObject Type="Embed" ProgID="Equation.DSMT4" ShapeID="_x0000_i1149" DrawAspect="Content" ObjectID="_1849110425" r:id="rId255"/>
        </w:object>
      </w:r>
      <w:r>
        <w:t xml:space="preserve">, chiều rộng dài </w:t>
      </w:r>
      <w:r w:rsidR="00581539" w:rsidRPr="00581539">
        <w:rPr>
          <w:position w:val="-24"/>
        </w:rPr>
        <w:object w:dxaOrig="440" w:dyaOrig="620" w14:anchorId="4FE760CA">
          <v:shape id="_x0000_i1150" type="#_x0000_t75" style="width:22.2pt;height:31.2pt" o:ole="">
            <v:imagedata r:id="rId256" o:title=""/>
          </v:shape>
          <o:OLEObject Type="Embed" ProgID="Equation.DSMT4" ShapeID="_x0000_i1150" DrawAspect="Content" ObjectID="_1849110426" r:id="rId257"/>
        </w:object>
      </w:r>
      <w:r>
        <w:t>. Tấm lưới được chia thành 5 phần bằng nhau. Xét tính đúng sai các mệnh đề sau:</w:t>
      </w:r>
    </w:p>
    <w:p w14:paraId="35FD7FCE" w14:textId="50E63E68" w:rsidR="00D82A59" w:rsidRDefault="00000000">
      <w:r>
        <w:t xml:space="preserve">a) Chu vi tấm lưới là </w:t>
      </w:r>
      <w:r w:rsidR="00581539" w:rsidRPr="00581539">
        <w:rPr>
          <w:position w:val="-24"/>
        </w:rPr>
        <w:object w:dxaOrig="560" w:dyaOrig="620" w14:anchorId="69B07061">
          <v:shape id="_x0000_i1151" type="#_x0000_t75" style="width:28.2pt;height:31.2pt" o:ole="">
            <v:imagedata r:id="rId258" o:title=""/>
          </v:shape>
          <o:OLEObject Type="Embed" ProgID="Equation.DSMT4" ShapeID="_x0000_i1151" DrawAspect="Content" ObjectID="_1849110427" r:id="rId259"/>
        </w:object>
      </w:r>
      <w:r>
        <w:t>.</w:t>
      </w:r>
    </w:p>
    <w:p w14:paraId="591CCE7D" w14:textId="4B429721" w:rsidR="00D82A59" w:rsidRDefault="00000000">
      <w:r>
        <w:t xml:space="preserve">b) Diện tích tấm lưới là </w:t>
      </w:r>
      <w:r w:rsidR="00581539" w:rsidRPr="00581539">
        <w:rPr>
          <w:position w:val="-24"/>
        </w:rPr>
        <w:object w:dxaOrig="639" w:dyaOrig="620" w14:anchorId="5A9DC133">
          <v:shape id="_x0000_i1152" type="#_x0000_t75" style="width:31.8pt;height:31.2pt" o:ole="">
            <v:imagedata r:id="rId260" o:title=""/>
          </v:shape>
          <o:OLEObject Type="Embed" ProgID="Equation.DSMT4" ShapeID="_x0000_i1152" DrawAspect="Content" ObjectID="_1849110428" r:id="rId261"/>
        </w:object>
      </w:r>
      <w:r>
        <w:t>.</w:t>
      </w:r>
    </w:p>
    <w:p w14:paraId="412A6448" w14:textId="7BFFD696" w:rsidR="00D82A59" w:rsidRDefault="00000000">
      <w:r>
        <w:t xml:space="preserve">c) Diện tích của mỗi phần là </w:t>
      </w:r>
      <w:r w:rsidR="00581539" w:rsidRPr="00581539">
        <w:rPr>
          <w:position w:val="-24"/>
        </w:rPr>
        <w:object w:dxaOrig="760" w:dyaOrig="620" w14:anchorId="7FC86B9B">
          <v:shape id="_x0000_i1153" type="#_x0000_t75" style="width:37.8pt;height:31.2pt" o:ole="">
            <v:imagedata r:id="rId262" o:title=""/>
          </v:shape>
          <o:OLEObject Type="Embed" ProgID="Equation.DSMT4" ShapeID="_x0000_i1153" DrawAspect="Content" ObjectID="_1849110429" r:id="rId263"/>
        </w:object>
      </w:r>
      <w:r>
        <w:t>.</w:t>
      </w:r>
    </w:p>
    <w:p w14:paraId="1255F3F4" w14:textId="58185F77" w:rsidR="00D82A59" w:rsidRDefault="00000000">
      <w:r>
        <w:t xml:space="preserve">d) Biết chi phí sơn tấm lưới sắt </w:t>
      </w:r>
      <w:r w:rsidR="00581539" w:rsidRPr="00581539">
        <w:rPr>
          <w:position w:val="-6"/>
        </w:rPr>
        <w:object w:dxaOrig="400" w:dyaOrig="320" w14:anchorId="54048A92">
          <v:shape id="_x0000_i1154" type="#_x0000_t75" style="width:19.8pt;height:16.2pt" o:ole="">
            <v:imagedata r:id="rId264" o:title=""/>
          </v:shape>
          <o:OLEObject Type="Embed" ProgID="Equation.DSMT4" ShapeID="_x0000_i1154" DrawAspect="Content" ObjectID="_1849110430" r:id="rId265"/>
        </w:object>
      </w:r>
      <w:r>
        <w:t xml:space="preserve"> là 11,5 nghìn đồng. Chi phí để sơn hết tấm lưới sắt là 250 nghìn đồng (làm tròn đến hàng nghìn).</w:t>
      </w:r>
    </w:p>
    <w:p w14:paraId="067C8A4C" w14:textId="77777777" w:rsidR="00D82A59" w:rsidRDefault="00000000">
      <w:r>
        <w:rPr>
          <w:b/>
          <w:color w:val="FF0000"/>
        </w:rPr>
        <w:t>Đáp án: a) Đ, b) S, c) Đ, d) Đ</w:t>
      </w:r>
    </w:p>
    <w:p w14:paraId="04AE60A3" w14:textId="5CDF8BEA" w:rsidR="00D82A59" w:rsidRDefault="00000000">
      <w:r>
        <w:t xml:space="preserve">Câu </w:t>
      </w:r>
      <w:r w:rsidR="00B76261">
        <w:t>2</w:t>
      </w:r>
      <w:r>
        <w:t xml:space="preserve">8. [VD] Một ô tô đi từ A đến B với vận tốc </w:t>
      </w:r>
      <w:r w:rsidR="00581539" w:rsidRPr="00581539">
        <w:rPr>
          <w:position w:val="-6"/>
        </w:rPr>
        <w:object w:dxaOrig="880" w:dyaOrig="279" w14:anchorId="486D0865">
          <v:shape id="_x0000_i1155" type="#_x0000_t75" style="width:43.8pt;height:13.8pt" o:ole="">
            <v:imagedata r:id="rId266" o:title=""/>
          </v:shape>
          <o:OLEObject Type="Embed" ProgID="Equation.DSMT4" ShapeID="_x0000_i1155" DrawAspect="Content" ObjectID="_1849110431" r:id="rId267"/>
        </w:object>
      </w:r>
      <w:r>
        <w:t xml:space="preserve"> hết </w:t>
      </w:r>
      <w:r w:rsidR="00581539" w:rsidRPr="00581539">
        <w:rPr>
          <w:position w:val="-24"/>
        </w:rPr>
        <w:object w:dxaOrig="240" w:dyaOrig="620" w14:anchorId="5BD8B232">
          <v:shape id="_x0000_i1156" type="#_x0000_t75" style="width:12pt;height:31.2pt" o:ole="">
            <v:imagedata r:id="rId268" o:title=""/>
          </v:shape>
          <o:OLEObject Type="Embed" ProgID="Equation.DSMT4" ShapeID="_x0000_i1156" DrawAspect="Content" ObjectID="_1849110432" r:id="rId269"/>
        </w:object>
      </w:r>
      <w:r>
        <w:t xml:space="preserve"> giờ. Sau đó ô tô đi từ B đến A với vận tốc </w:t>
      </w:r>
      <w:r w:rsidR="00581539" w:rsidRPr="00581539">
        <w:rPr>
          <w:position w:val="-6"/>
        </w:rPr>
        <w:object w:dxaOrig="880" w:dyaOrig="279" w14:anchorId="18F9DB4E">
          <v:shape id="_x0000_i1157" type="#_x0000_t75" style="width:43.8pt;height:13.8pt" o:ole="">
            <v:imagedata r:id="rId270" o:title=""/>
          </v:shape>
          <o:OLEObject Type="Embed" ProgID="Equation.DSMT4" ShapeID="_x0000_i1157" DrawAspect="Content" ObjectID="_1849110433" r:id="rId271"/>
        </w:object>
      </w:r>
      <w:r>
        <w:t>. Xét tính đúng sai các mệnh đề sau:</w:t>
      </w:r>
    </w:p>
    <w:p w14:paraId="30BDF11B" w14:textId="77777777" w:rsidR="00D82A59" w:rsidRDefault="00000000">
      <w:r>
        <w:t>a) Quãng đường đi được của ô tô được biểu thị thông qua tích của vận tốc và thời gian của ô tô chạy trên quãng đường đó.</w:t>
      </w:r>
    </w:p>
    <w:p w14:paraId="01D772E0" w14:textId="63780DB4" w:rsidR="00D82A59" w:rsidRDefault="00000000">
      <w:r>
        <w:t xml:space="preserve">b) Quãng đường AB được biểu thị </w:t>
      </w:r>
      <w:r w:rsidR="00581539" w:rsidRPr="00581539">
        <w:rPr>
          <w:position w:val="-24"/>
        </w:rPr>
        <w:object w:dxaOrig="560" w:dyaOrig="620" w14:anchorId="1EB25C4E">
          <v:shape id="_x0000_i1158" type="#_x0000_t75" style="width:28.2pt;height:31.2pt" o:ole="">
            <v:imagedata r:id="rId272" o:title=""/>
          </v:shape>
          <o:OLEObject Type="Embed" ProgID="Equation.DSMT4" ShapeID="_x0000_i1158" DrawAspect="Content" ObjectID="_1849110434" r:id="rId273"/>
        </w:object>
      </w:r>
      <w:r>
        <w:t>.</w:t>
      </w:r>
    </w:p>
    <w:p w14:paraId="415EBB97" w14:textId="32522DC6" w:rsidR="00D82A59" w:rsidRDefault="00000000">
      <w:r>
        <w:t xml:space="preserve">c) Thời gian đi từ B về A là </w:t>
      </w:r>
      <w:r w:rsidR="00581539" w:rsidRPr="00581539">
        <w:rPr>
          <w:position w:val="-24"/>
        </w:rPr>
        <w:object w:dxaOrig="240" w:dyaOrig="620" w14:anchorId="56E64897">
          <v:shape id="_x0000_i1159" type="#_x0000_t75" style="width:12pt;height:31.2pt" o:ole="">
            <v:imagedata r:id="rId274" o:title=""/>
          </v:shape>
          <o:OLEObject Type="Embed" ProgID="Equation.DSMT4" ShapeID="_x0000_i1159" DrawAspect="Content" ObjectID="_1849110435" r:id="rId275"/>
        </w:object>
      </w:r>
      <w:r>
        <w:t xml:space="preserve"> giờ.</w:t>
      </w:r>
    </w:p>
    <w:p w14:paraId="6A4F5CE2" w14:textId="77777777" w:rsidR="00D82A59" w:rsidRDefault="00000000">
      <w:pPr>
        <w:rPr>
          <w:b/>
          <w:color w:val="FF0000"/>
        </w:rPr>
      </w:pPr>
      <w:r>
        <w:rPr>
          <w:b/>
          <w:color w:val="FF0000"/>
        </w:rPr>
        <w:t>Đáp án: a) Đ, b) Đ, c) S</w:t>
      </w:r>
    </w:p>
    <w:p w14:paraId="5565D328" w14:textId="77777777" w:rsidR="00652C36" w:rsidRDefault="00652C36" w:rsidP="00652C36">
      <w:pPr>
        <w:pStyle w:val="Heading2"/>
      </w:pPr>
      <w:r>
        <w:t>Phần III. Câu trắc nghiệm điền khuyết (Vận dụng)</w:t>
      </w:r>
    </w:p>
    <w:p w14:paraId="3E6280DF" w14:textId="4284AF3C" w:rsidR="00652C36" w:rsidRDefault="00652C36" w:rsidP="00652C36">
      <w:r>
        <w:t xml:space="preserve">Câu </w:t>
      </w:r>
      <w:r>
        <w:t>29</w:t>
      </w:r>
      <w:r>
        <w:t>: [VD] Một tấm bìa hình chữ nhật có diện tích là 4/9 m2, chiều rộng là 3/5 m. Chu vi tấm bìa đó là bao nhiêu mét? (Viết đáp án dưới dạng phân số tối giản a/b)</w:t>
      </w:r>
    </w:p>
    <w:p w14:paraId="63F6AE98" w14:textId="77777777" w:rsidR="00652C36" w:rsidRDefault="00652C36" w:rsidP="00652C36">
      <w:r>
        <w:t>Đáp án: 362/135</w:t>
      </w:r>
    </w:p>
    <w:p w14:paraId="32DF3483" w14:textId="43EF5FE6" w:rsidR="00652C36" w:rsidRDefault="00652C36" w:rsidP="00652C36">
      <w:r>
        <w:t xml:space="preserve">Câu </w:t>
      </w:r>
      <w:r>
        <w:t>30</w:t>
      </w:r>
      <w:r>
        <w:t>: [VD] Người ta cần đong một thùng nước mắm 210 lít vào các chai loại 3/4 lít. Hỏi đong được tất cả bao nhiêu chai nước mắm?</w:t>
      </w:r>
    </w:p>
    <w:p w14:paraId="37EE57A3" w14:textId="77777777" w:rsidR="00652C36" w:rsidRDefault="00652C36" w:rsidP="00652C36">
      <w:r>
        <w:t>Đáp án: 280</w:t>
      </w:r>
    </w:p>
    <w:p w14:paraId="4DA4DE15" w14:textId="77777777" w:rsidR="00652C36" w:rsidRDefault="00652C36" w:rsidP="00652C36"/>
    <w:p w14:paraId="48E8AB9D" w14:textId="2C6EEEF5" w:rsidR="00652C36" w:rsidRDefault="00652C36" w:rsidP="00652C36">
      <w:r>
        <w:t xml:space="preserve">Câu </w:t>
      </w:r>
      <w:r>
        <w:t>31</w:t>
      </w:r>
      <w:r>
        <w:t>: [VD] Một người đi xe đạp 8 km trong 3/4 giờ. Hỏi trong 1 giờ người ấy đi được bao nhiêu kilômét? (Viết đáp án dưới dạng phân số tối giản a/b)</w:t>
      </w:r>
    </w:p>
    <w:p w14:paraId="210C73AA" w14:textId="77777777" w:rsidR="00652C36" w:rsidRDefault="00652C36" w:rsidP="00652C36">
      <w:r>
        <w:t>Đáp án: 32/3</w:t>
      </w:r>
    </w:p>
    <w:p w14:paraId="75BDFB20" w14:textId="77777777" w:rsidR="00652C36" w:rsidRDefault="00652C36" w:rsidP="00652C36"/>
    <w:p w14:paraId="1457E793" w14:textId="77777777" w:rsidR="00652C36" w:rsidRDefault="00652C36" w:rsidP="00652C36">
      <w:pPr>
        <w:pStyle w:val="Heading2"/>
      </w:pPr>
      <w:r>
        <w:t>Phần IV. Câu trắc nghiệm trả lời ngắn (Vận dụng cao)</w:t>
      </w:r>
    </w:p>
    <w:p w14:paraId="0B5BAA14" w14:textId="4107E5E9" w:rsidR="00652C36" w:rsidRDefault="00652C36" w:rsidP="00652C36">
      <w:r>
        <w:t xml:space="preserve">Câu </w:t>
      </w:r>
      <w:r>
        <w:t>32</w:t>
      </w:r>
      <w:r>
        <w:t>: [VDC] Tìm giá trị của x, biết (-5)/6 - 2x = 7/12 + (-2)/3. (Viết đáp án dưới dạng phân số tối giản a/b)</w:t>
      </w:r>
    </w:p>
    <w:p w14:paraId="5698732B" w14:textId="77777777" w:rsidR="00652C36" w:rsidRDefault="00652C36" w:rsidP="00652C36">
      <w:r>
        <w:t>Đáp án: -3/8</w:t>
      </w:r>
    </w:p>
    <w:p w14:paraId="25B3CC5A" w14:textId="41305D54" w:rsidR="00652C36" w:rsidRDefault="00652C36" w:rsidP="00652C36">
      <w:r>
        <w:t xml:space="preserve">Câu </w:t>
      </w:r>
      <w:r>
        <w:t>33</w:t>
      </w:r>
      <w:r>
        <w:t>: [VDC] Hai xe taxi và xe tải cùng đi từ A đến B dài 100 km, xe taxi chạy trong 1 và 1/5 giờ, xe tải chạy trong 80 phút. Xe nào có vận tốc trung bình lớn hơn? (Nhập 'taxi' hoặc 'tải')</w:t>
      </w:r>
    </w:p>
    <w:p w14:paraId="7DB35F0D" w14:textId="77777777" w:rsidR="00652C36" w:rsidRDefault="00652C36" w:rsidP="00652C36">
      <w:r>
        <w:t>Đáp án: taxi</w:t>
      </w:r>
    </w:p>
    <w:p w14:paraId="65526510" w14:textId="77777777" w:rsidR="00652C36" w:rsidRDefault="00652C36" w:rsidP="00652C36"/>
    <w:p w14:paraId="7B610E12" w14:textId="77777777" w:rsidR="00652C36" w:rsidRDefault="00652C36"/>
    <w:p w14:paraId="01AB3075" w14:textId="15B2D182" w:rsidR="00D82A59" w:rsidRDefault="00D82A59"/>
    <w:sectPr w:rsidR="00D82A59" w:rsidSect="00B76261">
      <w:pgSz w:w="12240" w:h="15840"/>
      <w:pgMar w:top="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687996">
    <w:abstractNumId w:val="8"/>
  </w:num>
  <w:num w:numId="2" w16cid:durableId="969747607">
    <w:abstractNumId w:val="6"/>
  </w:num>
  <w:num w:numId="3" w16cid:durableId="352151145">
    <w:abstractNumId w:val="5"/>
  </w:num>
  <w:num w:numId="4" w16cid:durableId="634989662">
    <w:abstractNumId w:val="4"/>
  </w:num>
  <w:num w:numId="5" w16cid:durableId="1843861330">
    <w:abstractNumId w:val="7"/>
  </w:num>
  <w:num w:numId="6" w16cid:durableId="640309864">
    <w:abstractNumId w:val="3"/>
  </w:num>
  <w:num w:numId="7" w16cid:durableId="1025978944">
    <w:abstractNumId w:val="2"/>
  </w:num>
  <w:num w:numId="8" w16cid:durableId="1933708304">
    <w:abstractNumId w:val="1"/>
  </w:num>
  <w:num w:numId="9" w16cid:durableId="408043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D5B"/>
    <w:rsid w:val="0015074B"/>
    <w:rsid w:val="001A361E"/>
    <w:rsid w:val="0029639D"/>
    <w:rsid w:val="00312C30"/>
    <w:rsid w:val="00326F90"/>
    <w:rsid w:val="0046100D"/>
    <w:rsid w:val="00581539"/>
    <w:rsid w:val="00652C36"/>
    <w:rsid w:val="00794D08"/>
    <w:rsid w:val="00AA1D8D"/>
    <w:rsid w:val="00B47730"/>
    <w:rsid w:val="00B76261"/>
    <w:rsid w:val="00CB0664"/>
    <w:rsid w:val="00D82A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19485"/>
  <w14:defaultImageDpi w14:val="330"/>
  <w15:docId w15:val="{427509C3-E177-4678-AA8B-F5D40B13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00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1.wmf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51.bin"/><Relationship Id="rId268" Type="http://schemas.openxmlformats.org/officeDocument/2006/relationships/image" Target="media/image132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6.bin"/><Relationship Id="rId258" Type="http://schemas.openxmlformats.org/officeDocument/2006/relationships/image" Target="media/image127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1.bin"/><Relationship Id="rId248" Type="http://schemas.openxmlformats.org/officeDocument/2006/relationships/image" Target="media/image122.wmf"/><Relationship Id="rId269" Type="http://schemas.openxmlformats.org/officeDocument/2006/relationships/oleObject" Target="embeddings/oleObject132.bin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6.bin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259" Type="http://schemas.openxmlformats.org/officeDocument/2006/relationships/oleObject" Target="embeddings/oleObject127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270" Type="http://schemas.openxmlformats.org/officeDocument/2006/relationships/image" Target="media/image133.wmf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2" Type="http://schemas.openxmlformats.org/officeDocument/2006/relationships/image" Target="media/image99.wmf"/><Relationship Id="rId207" Type="http://schemas.openxmlformats.org/officeDocument/2006/relationships/oleObject" Target="embeddings/oleObject101.bin"/><Relationship Id="rId223" Type="http://schemas.openxmlformats.org/officeDocument/2006/relationships/oleObject" Target="embeddings/oleObject109.bin"/><Relationship Id="rId228" Type="http://schemas.openxmlformats.org/officeDocument/2006/relationships/image" Target="media/image112.wmf"/><Relationship Id="rId244" Type="http://schemas.openxmlformats.org/officeDocument/2006/relationships/image" Target="media/image120.wmf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260" Type="http://schemas.openxmlformats.org/officeDocument/2006/relationships/image" Target="media/image128.wmf"/><Relationship Id="rId265" Type="http://schemas.openxmlformats.org/officeDocument/2006/relationships/oleObject" Target="embeddings/oleObject130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13" Type="http://schemas.openxmlformats.org/officeDocument/2006/relationships/oleObject" Target="embeddings/oleObject104.bin"/><Relationship Id="rId218" Type="http://schemas.openxmlformats.org/officeDocument/2006/relationships/image" Target="media/image107.wmf"/><Relationship Id="rId234" Type="http://schemas.openxmlformats.org/officeDocument/2006/relationships/image" Target="media/image115.wmf"/><Relationship Id="rId239" Type="http://schemas.openxmlformats.org/officeDocument/2006/relationships/oleObject" Target="embeddings/oleObject11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0" Type="http://schemas.openxmlformats.org/officeDocument/2006/relationships/image" Target="media/image123.wmf"/><Relationship Id="rId255" Type="http://schemas.openxmlformats.org/officeDocument/2006/relationships/oleObject" Target="embeddings/oleObject125.bin"/><Relationship Id="rId271" Type="http://schemas.openxmlformats.org/officeDocument/2006/relationships/oleObject" Target="embeddings/oleObject133.bin"/><Relationship Id="rId276" Type="http://schemas.openxmlformats.org/officeDocument/2006/relationships/fontTable" Target="fontTable.xml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2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0.wmf"/><Relationship Id="rId240" Type="http://schemas.openxmlformats.org/officeDocument/2006/relationships/image" Target="media/image118.wmf"/><Relationship Id="rId245" Type="http://schemas.openxmlformats.org/officeDocument/2006/relationships/oleObject" Target="embeddings/oleObject120.bin"/><Relationship Id="rId261" Type="http://schemas.openxmlformats.org/officeDocument/2006/relationships/oleObject" Target="embeddings/oleObject128.bin"/><Relationship Id="rId266" Type="http://schemas.openxmlformats.org/officeDocument/2006/relationships/image" Target="media/image131.wmf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2.bin"/><Relationship Id="rId219" Type="http://schemas.openxmlformats.org/officeDocument/2006/relationships/oleObject" Target="embeddings/oleObject107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0" Type="http://schemas.openxmlformats.org/officeDocument/2006/relationships/image" Target="media/image113.wmf"/><Relationship Id="rId235" Type="http://schemas.openxmlformats.org/officeDocument/2006/relationships/oleObject" Target="embeddings/oleObject115.bin"/><Relationship Id="rId251" Type="http://schemas.openxmlformats.org/officeDocument/2006/relationships/oleObject" Target="embeddings/oleObject123.bin"/><Relationship Id="rId256" Type="http://schemas.openxmlformats.org/officeDocument/2006/relationships/image" Target="media/image126.wmf"/><Relationship Id="rId277" Type="http://schemas.openxmlformats.org/officeDocument/2006/relationships/theme" Target="theme/theme1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72" Type="http://schemas.openxmlformats.org/officeDocument/2006/relationships/image" Target="media/image134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10.bin"/><Relationship Id="rId241" Type="http://schemas.openxmlformats.org/officeDocument/2006/relationships/oleObject" Target="embeddings/oleObject118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31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262" Type="http://schemas.openxmlformats.org/officeDocument/2006/relationships/image" Target="media/image129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8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6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4.wmf"/><Relationship Id="rId273" Type="http://schemas.openxmlformats.org/officeDocument/2006/relationships/oleObject" Target="embeddings/oleObject134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9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4.bin"/><Relationship Id="rId274" Type="http://schemas.openxmlformats.org/officeDocument/2006/relationships/image" Target="media/image135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9.bin"/><Relationship Id="rId264" Type="http://schemas.openxmlformats.org/officeDocument/2006/relationships/image" Target="media/image130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5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35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1199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2013-12-23T23:15:00Z</dcterms:created>
  <dcterms:modified xsi:type="dcterms:W3CDTF">2026-08-24T13:52:00Z</dcterms:modified>
  <cp:category/>
</cp:coreProperties>
</file>